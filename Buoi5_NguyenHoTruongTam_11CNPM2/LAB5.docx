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DF3FA3" w14:textId="23BB68B2" w:rsidR="005C1CAE" w:rsidRPr="002C2A3C" w:rsidRDefault="00000000" w:rsidP="002C2A3C">
      <w:pPr>
        <w:rPr>
          <w:rFonts w:cs="Times New Roman"/>
          <w:lang w:val="vi-VN"/>
        </w:rPr>
      </w:pPr>
      <w:r w:rsidRPr="002C2A3C">
        <w:rPr>
          <w:rFonts w:cs="Times New Roman"/>
          <w:b/>
        </w:rPr>
        <w:t>Sinh viên: Nguyễn Hồ Trường Tam</w:t>
      </w:r>
      <w:r w:rsidRPr="002C2A3C">
        <w:rPr>
          <w:rFonts w:cs="Times New Roman"/>
          <w:b/>
        </w:rPr>
        <w:br/>
        <w:t>Lớp: 11CNPM2</w:t>
      </w:r>
    </w:p>
    <w:p w14:paraId="0BD19481" w14:textId="77777777" w:rsidR="005C1CAE" w:rsidRPr="002C2A3C" w:rsidRDefault="00000000">
      <w:pPr>
        <w:pStyle w:val="Heading1"/>
        <w:rPr>
          <w:rFonts w:ascii="Times New Roman" w:hAnsi="Times New Roman" w:cs="Times New Roman"/>
          <w:color w:val="auto"/>
          <w:lang w:val="vi-VN"/>
        </w:rPr>
      </w:pPr>
      <w:r w:rsidRPr="002C2A3C">
        <w:rPr>
          <w:rFonts w:ascii="Times New Roman" w:hAnsi="Times New Roman" w:cs="Times New Roman"/>
          <w:color w:val="auto"/>
          <w:lang w:val="vi-VN"/>
        </w:rPr>
        <w:t>1. Mục tiêu &amp; yêu cầu đề bài</w:t>
      </w:r>
    </w:p>
    <w:p w14:paraId="023AD64F" w14:textId="77777777" w:rsidR="005C1CAE" w:rsidRPr="002C2A3C" w:rsidRDefault="00000000">
      <w:pPr>
        <w:rPr>
          <w:rFonts w:cs="Times New Roman"/>
        </w:rPr>
      </w:pPr>
      <w:r w:rsidRPr="002C2A3C">
        <w:rPr>
          <w:rFonts w:cs="Times New Roman"/>
        </w:rPr>
        <w:t>MỤC TIÊU:</w:t>
      </w:r>
    </w:p>
    <w:p w14:paraId="263C4614" w14:textId="77777777" w:rsidR="005C1CAE" w:rsidRPr="002C2A3C" w:rsidRDefault="00000000" w:rsidP="00F40462">
      <w:pPr>
        <w:pStyle w:val="ListBullet"/>
        <w:numPr>
          <w:ilvl w:val="0"/>
          <w:numId w:val="10"/>
        </w:numPr>
        <w:rPr>
          <w:rFonts w:cs="Times New Roman"/>
        </w:rPr>
      </w:pPr>
      <w:r w:rsidRPr="002C2A3C">
        <w:rPr>
          <w:rFonts w:cs="Times New Roman"/>
        </w:rPr>
        <w:t>Hiểu khái niệm Test Fixture và tổ chức test case với test fixture.</w:t>
      </w:r>
    </w:p>
    <w:p w14:paraId="71593BA4" w14:textId="77777777" w:rsidR="005C1CAE" w:rsidRPr="002C2A3C" w:rsidRDefault="00000000" w:rsidP="00F40462">
      <w:pPr>
        <w:pStyle w:val="ListBullet"/>
        <w:numPr>
          <w:ilvl w:val="0"/>
          <w:numId w:val="10"/>
        </w:numPr>
        <w:rPr>
          <w:rFonts w:cs="Times New Roman"/>
        </w:rPr>
      </w:pPr>
      <w:r w:rsidRPr="002C2A3C">
        <w:rPr>
          <w:rFonts w:cs="Times New Roman"/>
        </w:rPr>
        <w:t>Hiểu khái niệm Test Suites, tạo và thực thi test suites.</w:t>
      </w:r>
    </w:p>
    <w:p w14:paraId="0751F346" w14:textId="77777777" w:rsidR="005C1CAE" w:rsidRPr="002C2A3C" w:rsidRDefault="00000000" w:rsidP="00F40462">
      <w:pPr>
        <w:pStyle w:val="ListBullet"/>
        <w:numPr>
          <w:ilvl w:val="0"/>
          <w:numId w:val="10"/>
        </w:numPr>
        <w:rPr>
          <w:rFonts w:cs="Times New Roman"/>
        </w:rPr>
      </w:pPr>
      <w:r w:rsidRPr="002C2A3C">
        <w:rPr>
          <w:rFonts w:cs="Times New Roman"/>
        </w:rPr>
        <w:t>Vận dụng linh hoạt annotation, class trong JUnit.</w:t>
      </w:r>
    </w:p>
    <w:p w14:paraId="6DEE7F19" w14:textId="77777777" w:rsidR="005C1CAE" w:rsidRPr="002C2A3C" w:rsidRDefault="00000000">
      <w:pPr>
        <w:rPr>
          <w:rFonts w:cs="Times New Roman"/>
        </w:rPr>
      </w:pPr>
      <w:r w:rsidRPr="002C2A3C">
        <w:rPr>
          <w:rFonts w:cs="Times New Roman"/>
        </w:rPr>
        <w:t>YÊU CẦU:</w:t>
      </w:r>
    </w:p>
    <w:p w14:paraId="718EC489" w14:textId="77777777" w:rsidR="005C1CAE" w:rsidRPr="002C2A3C" w:rsidRDefault="00000000" w:rsidP="00F40462">
      <w:pPr>
        <w:pStyle w:val="ListBullet"/>
        <w:numPr>
          <w:ilvl w:val="0"/>
          <w:numId w:val="11"/>
        </w:numPr>
        <w:rPr>
          <w:rFonts w:cs="Times New Roman"/>
        </w:rPr>
      </w:pPr>
      <w:r w:rsidRPr="002C2A3C">
        <w:rPr>
          <w:rFonts w:cs="Times New Roman"/>
        </w:rPr>
        <w:t>Viết testcase và kiểm thử với JUnit.</w:t>
      </w:r>
    </w:p>
    <w:p w14:paraId="0D16AFB0" w14:textId="77777777" w:rsidR="005C1CAE" w:rsidRPr="002C2A3C" w:rsidRDefault="00000000" w:rsidP="00F40462">
      <w:pPr>
        <w:pStyle w:val="ListBullet"/>
        <w:numPr>
          <w:ilvl w:val="0"/>
          <w:numId w:val="11"/>
        </w:numPr>
        <w:rPr>
          <w:rFonts w:cs="Times New Roman"/>
        </w:rPr>
      </w:pPr>
      <w:r w:rsidRPr="002C2A3C">
        <w:rPr>
          <w:rFonts w:cs="Times New Roman"/>
        </w:rPr>
        <w:t>Thiết kế testcase theo đúng format hướng dẫn, rõ ràng khoa học.</w:t>
      </w:r>
    </w:p>
    <w:p w14:paraId="3A5EA66A" w14:textId="77777777" w:rsidR="005C1CAE" w:rsidRPr="002C2A3C" w:rsidRDefault="00000000" w:rsidP="00F40462">
      <w:pPr>
        <w:pStyle w:val="ListBullet"/>
        <w:numPr>
          <w:ilvl w:val="0"/>
          <w:numId w:val="11"/>
        </w:numPr>
        <w:rPr>
          <w:rFonts w:cs="Times New Roman"/>
        </w:rPr>
      </w:pPr>
      <w:r w:rsidRPr="002C2A3C">
        <w:rPr>
          <w:rFonts w:cs="Times New Roman"/>
        </w:rPr>
        <w:t>Bài 1: Xây dựng chương trình có 2 phương thức factorial (giai thừa số nguyên không âm) và plus (tổng 2 số nguyên), có sử dụng test fixture.</w:t>
      </w:r>
    </w:p>
    <w:p w14:paraId="5C23022E" w14:textId="77777777" w:rsidR="005C1CAE" w:rsidRPr="002C2A3C" w:rsidRDefault="00000000">
      <w:pPr>
        <w:pStyle w:val="Heading1"/>
        <w:rPr>
          <w:rFonts w:ascii="Times New Roman" w:hAnsi="Times New Roman" w:cs="Times New Roman"/>
          <w:color w:val="auto"/>
        </w:rPr>
      </w:pPr>
      <w:r w:rsidRPr="002C2A3C">
        <w:rPr>
          <w:rFonts w:ascii="Times New Roman" w:hAnsi="Times New Roman" w:cs="Times New Roman"/>
          <w:color w:val="auto"/>
        </w:rPr>
        <w:t>2. Trả lời lý thuyết: Test Fixture là gì?</w:t>
      </w:r>
    </w:p>
    <w:p w14:paraId="4617781A" w14:textId="77777777" w:rsidR="005C1CAE" w:rsidRPr="002C2A3C" w:rsidRDefault="00000000">
      <w:pPr>
        <w:rPr>
          <w:rFonts w:cs="Times New Roman"/>
        </w:rPr>
      </w:pPr>
      <w:r w:rsidRPr="002C2A3C">
        <w:rPr>
          <w:rFonts w:cs="Times New Roman"/>
        </w:rPr>
        <w:t>Test Fixture là tập các điều kiện/đối tượng dùng chung để chuẩn bị cho việc chạy test case. Trong JUnit, fixture thường được thiết lập bằng @Before (chạy trước mỗi test) hoặc @BeforeClass (chạy một lần trước toàn bộ lớp test), và dọn dẹp bằng @After / @AfterClass. Mục đích là đảm bảo mỗi test chạy trong trạng thái nhất quán, độc lập, tránh ảnh hưởng lẫn nhau.</w:t>
      </w:r>
    </w:p>
    <w:p w14:paraId="4ECED13C" w14:textId="77777777" w:rsidR="005C1CAE" w:rsidRPr="002C2A3C" w:rsidRDefault="00000000" w:rsidP="00F40462">
      <w:pPr>
        <w:pStyle w:val="ListBullet"/>
        <w:numPr>
          <w:ilvl w:val="0"/>
          <w:numId w:val="12"/>
        </w:numPr>
        <w:rPr>
          <w:rFonts w:cs="Times New Roman"/>
        </w:rPr>
      </w:pPr>
      <w:r w:rsidRPr="002C2A3C">
        <w:rPr>
          <w:rFonts w:cs="Times New Roman"/>
        </w:rPr>
        <w:t>@Before tạo mới đối tượng MathFunc trước mỗi test.</w:t>
      </w:r>
    </w:p>
    <w:p w14:paraId="6F3DDD23" w14:textId="77777777" w:rsidR="005C1CAE" w:rsidRPr="002C2A3C" w:rsidRDefault="00000000" w:rsidP="00F40462">
      <w:pPr>
        <w:pStyle w:val="ListBullet"/>
        <w:numPr>
          <w:ilvl w:val="0"/>
          <w:numId w:val="12"/>
        </w:numPr>
        <w:rPr>
          <w:rFonts w:cs="Times New Roman"/>
        </w:rPr>
      </w:pPr>
      <w:r w:rsidRPr="002C2A3C">
        <w:rPr>
          <w:rFonts w:cs="Times New Roman"/>
        </w:rPr>
        <w:t>@After giải phóng tham chiếu sau mỗi test.</w:t>
      </w:r>
    </w:p>
    <w:p w14:paraId="33596899" w14:textId="77777777" w:rsidR="005C1CAE" w:rsidRPr="002C2A3C" w:rsidRDefault="00000000">
      <w:pPr>
        <w:pStyle w:val="Heading1"/>
        <w:rPr>
          <w:rFonts w:ascii="Times New Roman" w:hAnsi="Times New Roman" w:cs="Times New Roman"/>
          <w:color w:val="auto"/>
        </w:rPr>
      </w:pPr>
      <w:r w:rsidRPr="002C2A3C">
        <w:rPr>
          <w:rFonts w:ascii="Times New Roman" w:hAnsi="Times New Roman" w:cs="Times New Roman"/>
          <w:color w:val="auto"/>
        </w:rPr>
        <w:t>3. Kế hoạch kiểm thử (Test Plan)</w:t>
      </w:r>
    </w:p>
    <w:p w14:paraId="080E8A2E" w14:textId="77777777" w:rsidR="005C1CAE" w:rsidRPr="002C2A3C" w:rsidRDefault="00000000">
      <w:pPr>
        <w:rPr>
          <w:rFonts w:cs="Times New Roman"/>
          <w:b/>
          <w:bCs/>
        </w:rPr>
      </w:pPr>
      <w:r w:rsidRPr="002C2A3C">
        <w:rPr>
          <w:rFonts w:cs="Times New Roman"/>
          <w:b/>
          <w:bCs/>
        </w:rPr>
        <w:t>3.1. Phạm vi (Scope)</w:t>
      </w:r>
    </w:p>
    <w:p w14:paraId="30D7BCF6" w14:textId="77777777" w:rsidR="005C1CAE" w:rsidRPr="002C2A3C" w:rsidRDefault="00000000">
      <w:pPr>
        <w:rPr>
          <w:rFonts w:cs="Times New Roman"/>
        </w:rPr>
      </w:pPr>
      <w:r w:rsidRPr="002C2A3C">
        <w:rPr>
          <w:rFonts w:cs="Times New Roman"/>
        </w:rPr>
        <w:t>Kiểm thử đơn vị (Unit Test) cho lớp MathFunc gồm 2 hàm: factorial(n) và plus(a,b).</w:t>
      </w:r>
    </w:p>
    <w:p w14:paraId="5F78F053" w14:textId="77777777" w:rsidR="005C1CAE" w:rsidRPr="002C2A3C" w:rsidRDefault="00000000">
      <w:pPr>
        <w:rPr>
          <w:rFonts w:cs="Times New Roman"/>
          <w:b/>
          <w:bCs/>
        </w:rPr>
      </w:pPr>
      <w:r w:rsidRPr="002C2A3C">
        <w:rPr>
          <w:rFonts w:cs="Times New Roman"/>
          <w:b/>
          <w:bCs/>
        </w:rPr>
        <w:t>3.2. Mục tiêu kiểm thử</w:t>
      </w:r>
    </w:p>
    <w:p w14:paraId="3DA87A84" w14:textId="77777777" w:rsidR="005C1CAE" w:rsidRPr="002C2A3C" w:rsidRDefault="00000000" w:rsidP="00F40462">
      <w:pPr>
        <w:pStyle w:val="ListBullet"/>
        <w:numPr>
          <w:ilvl w:val="0"/>
          <w:numId w:val="13"/>
        </w:numPr>
        <w:rPr>
          <w:rFonts w:cs="Times New Roman"/>
        </w:rPr>
      </w:pPr>
      <w:r w:rsidRPr="002C2A3C">
        <w:rPr>
          <w:rFonts w:cs="Times New Roman"/>
        </w:rPr>
        <w:t>Xác nhận factorial(n) trả về đúng kết quả với đầu vào hợp lệ (biên và bình thường).</w:t>
      </w:r>
    </w:p>
    <w:p w14:paraId="0370F60B" w14:textId="77777777" w:rsidR="005C1CAE" w:rsidRPr="002C2A3C" w:rsidRDefault="00000000" w:rsidP="00F40462">
      <w:pPr>
        <w:pStyle w:val="ListBullet"/>
        <w:numPr>
          <w:ilvl w:val="0"/>
          <w:numId w:val="13"/>
        </w:numPr>
        <w:rPr>
          <w:rFonts w:cs="Times New Roman"/>
        </w:rPr>
      </w:pPr>
      <w:r w:rsidRPr="002C2A3C">
        <w:rPr>
          <w:rFonts w:cs="Times New Roman"/>
        </w:rPr>
        <w:t>Xác nhận factorial(n) xử lý đúng đầu vào không hợp lệ (n &lt; 0) bằng ngoại lệ.</w:t>
      </w:r>
    </w:p>
    <w:p w14:paraId="1F9BC08A" w14:textId="77777777" w:rsidR="005C1CAE" w:rsidRPr="002C2A3C" w:rsidRDefault="00000000" w:rsidP="00F40462">
      <w:pPr>
        <w:pStyle w:val="ListBullet"/>
        <w:numPr>
          <w:ilvl w:val="0"/>
          <w:numId w:val="13"/>
        </w:numPr>
        <w:rPr>
          <w:rFonts w:cs="Times New Roman"/>
        </w:rPr>
      </w:pPr>
      <w:r w:rsidRPr="002C2A3C">
        <w:rPr>
          <w:rFonts w:cs="Times New Roman"/>
        </w:rPr>
        <w:t>Xác nhận plus(a,b) trả về đúng tổng 2 số nguyên (được minh hoạ qua test bị @Ignore).</w:t>
      </w:r>
    </w:p>
    <w:p w14:paraId="35363EFB" w14:textId="77777777" w:rsidR="005C1CAE" w:rsidRPr="002C2A3C" w:rsidRDefault="00000000" w:rsidP="00F40462">
      <w:pPr>
        <w:pStyle w:val="ListBullet"/>
        <w:numPr>
          <w:ilvl w:val="0"/>
          <w:numId w:val="13"/>
        </w:numPr>
        <w:rPr>
          <w:rFonts w:cs="Times New Roman"/>
        </w:rPr>
      </w:pPr>
      <w:r w:rsidRPr="002C2A3C">
        <w:rPr>
          <w:rFonts w:cs="Times New Roman"/>
        </w:rPr>
        <w:t>Xác nhận cơ chế test fixture hoạt động và test độc lập.</w:t>
      </w:r>
    </w:p>
    <w:p w14:paraId="7D1AFCA5" w14:textId="77777777" w:rsidR="005C1CAE" w:rsidRPr="002C2A3C" w:rsidRDefault="00000000" w:rsidP="00F40462">
      <w:pPr>
        <w:pStyle w:val="ListBullet"/>
        <w:numPr>
          <w:ilvl w:val="0"/>
          <w:numId w:val="13"/>
        </w:numPr>
        <w:rPr>
          <w:rFonts w:cs="Times New Roman"/>
        </w:rPr>
      </w:pPr>
      <w:r w:rsidRPr="002C2A3C">
        <w:rPr>
          <w:rFonts w:cs="Times New Roman"/>
        </w:rPr>
        <w:t>Minh hoạ test suite (tập test) và cách thực thi.</w:t>
      </w:r>
    </w:p>
    <w:p w14:paraId="0F5B4180" w14:textId="77777777" w:rsidR="005C1CAE" w:rsidRPr="002C2A3C" w:rsidRDefault="00000000">
      <w:pPr>
        <w:rPr>
          <w:rFonts w:cs="Times New Roman"/>
          <w:b/>
          <w:bCs/>
        </w:rPr>
      </w:pPr>
      <w:r w:rsidRPr="002C2A3C">
        <w:rPr>
          <w:rFonts w:cs="Times New Roman"/>
          <w:b/>
          <w:bCs/>
        </w:rPr>
        <w:lastRenderedPageBreak/>
        <w:t>3.3. Đối tượng kiểm thử (Test Items)</w:t>
      </w:r>
    </w:p>
    <w:p w14:paraId="3AEC9335" w14:textId="77777777" w:rsidR="005C1CAE" w:rsidRPr="002C2A3C" w:rsidRDefault="00000000" w:rsidP="00F40462">
      <w:pPr>
        <w:pStyle w:val="ListBullet"/>
        <w:numPr>
          <w:ilvl w:val="0"/>
          <w:numId w:val="14"/>
        </w:numPr>
        <w:rPr>
          <w:rFonts w:cs="Times New Roman"/>
        </w:rPr>
      </w:pPr>
      <w:r w:rsidRPr="002C2A3C">
        <w:rPr>
          <w:rFonts w:cs="Times New Roman"/>
        </w:rPr>
        <w:t>Class: MathFunc</w:t>
      </w:r>
    </w:p>
    <w:p w14:paraId="20D82B94" w14:textId="77777777" w:rsidR="005C1CAE" w:rsidRPr="002C2A3C" w:rsidRDefault="00000000" w:rsidP="00F40462">
      <w:pPr>
        <w:pStyle w:val="ListBullet"/>
        <w:numPr>
          <w:ilvl w:val="0"/>
          <w:numId w:val="14"/>
        </w:numPr>
        <w:rPr>
          <w:rFonts w:cs="Times New Roman"/>
        </w:rPr>
      </w:pPr>
      <w:r w:rsidRPr="002C2A3C">
        <w:rPr>
          <w:rFonts w:cs="Times New Roman"/>
        </w:rPr>
        <w:t>Methods: factorial(int n), plus(int a, int b), getCalls()</w:t>
      </w:r>
    </w:p>
    <w:p w14:paraId="200C7FA5" w14:textId="77777777" w:rsidR="005C1CAE" w:rsidRPr="002C2A3C" w:rsidRDefault="00000000">
      <w:pPr>
        <w:rPr>
          <w:rFonts w:cs="Times New Roman"/>
          <w:b/>
          <w:bCs/>
        </w:rPr>
      </w:pPr>
      <w:r w:rsidRPr="002C2A3C">
        <w:rPr>
          <w:rFonts w:cs="Times New Roman"/>
          <w:b/>
          <w:bCs/>
        </w:rPr>
        <w:t>3.4. Môi trường &amp; công cụ</w:t>
      </w:r>
    </w:p>
    <w:p w14:paraId="1A899D3C" w14:textId="77777777" w:rsidR="005C1CAE" w:rsidRPr="002C2A3C" w:rsidRDefault="00000000" w:rsidP="00F40462">
      <w:pPr>
        <w:pStyle w:val="ListBullet"/>
        <w:numPr>
          <w:ilvl w:val="0"/>
          <w:numId w:val="15"/>
        </w:numPr>
        <w:rPr>
          <w:rFonts w:cs="Times New Roman"/>
        </w:rPr>
      </w:pPr>
      <w:r w:rsidRPr="002C2A3C">
        <w:rPr>
          <w:rFonts w:cs="Times New Roman"/>
        </w:rPr>
        <w:t>Windows + PowerShell</w:t>
      </w:r>
    </w:p>
    <w:p w14:paraId="2C61B46E" w14:textId="77777777" w:rsidR="005C1CAE" w:rsidRPr="002C2A3C" w:rsidRDefault="00000000" w:rsidP="00F40462">
      <w:pPr>
        <w:pStyle w:val="ListBullet"/>
        <w:numPr>
          <w:ilvl w:val="0"/>
          <w:numId w:val="15"/>
        </w:numPr>
        <w:rPr>
          <w:rFonts w:cs="Times New Roman"/>
        </w:rPr>
      </w:pPr>
      <w:r w:rsidRPr="002C2A3C">
        <w:rPr>
          <w:rFonts w:cs="Times New Roman"/>
        </w:rPr>
        <w:t>Java 17.0.12</w:t>
      </w:r>
    </w:p>
    <w:p w14:paraId="3B53AB31" w14:textId="77777777" w:rsidR="005C1CAE" w:rsidRPr="002C2A3C" w:rsidRDefault="00000000" w:rsidP="00F40462">
      <w:pPr>
        <w:pStyle w:val="ListBullet"/>
        <w:numPr>
          <w:ilvl w:val="0"/>
          <w:numId w:val="15"/>
        </w:numPr>
        <w:rPr>
          <w:rFonts w:cs="Times New Roman"/>
        </w:rPr>
      </w:pPr>
      <w:r w:rsidRPr="002C2A3C">
        <w:rPr>
          <w:rFonts w:cs="Times New Roman"/>
        </w:rPr>
        <w:t>JUnit 4.13.2, Hamcrest 1.3</w:t>
      </w:r>
    </w:p>
    <w:p w14:paraId="13DB385E" w14:textId="77777777" w:rsidR="005C1CAE" w:rsidRPr="002C2A3C" w:rsidRDefault="00000000" w:rsidP="00F40462">
      <w:pPr>
        <w:pStyle w:val="ListBullet"/>
        <w:numPr>
          <w:ilvl w:val="0"/>
          <w:numId w:val="15"/>
        </w:numPr>
        <w:rPr>
          <w:rFonts w:cs="Times New Roman"/>
          <w:lang w:val="fr-FR"/>
        </w:rPr>
      </w:pPr>
      <w:r w:rsidRPr="002C2A3C">
        <w:rPr>
          <w:rFonts w:cs="Times New Roman"/>
          <w:lang w:val="fr-FR"/>
        </w:rPr>
        <w:t>VS Code (Java Extension Pack) (tuỳ chọn)</w:t>
      </w:r>
    </w:p>
    <w:p w14:paraId="5C0E1F26" w14:textId="77777777" w:rsidR="005C1CAE" w:rsidRPr="002C2A3C" w:rsidRDefault="00000000">
      <w:pPr>
        <w:rPr>
          <w:rFonts w:cs="Times New Roman"/>
          <w:b/>
          <w:bCs/>
        </w:rPr>
      </w:pPr>
      <w:r w:rsidRPr="002C2A3C">
        <w:rPr>
          <w:rFonts w:cs="Times New Roman"/>
          <w:b/>
          <w:bCs/>
        </w:rPr>
        <w:t>3.5. Tiêu chí vào/ra (Entry/Exit Criteria)</w:t>
      </w:r>
    </w:p>
    <w:p w14:paraId="24CDED11" w14:textId="77777777" w:rsidR="005C1CAE" w:rsidRPr="002C2A3C" w:rsidRDefault="00000000" w:rsidP="00F40462">
      <w:pPr>
        <w:pStyle w:val="ListBullet"/>
        <w:numPr>
          <w:ilvl w:val="0"/>
          <w:numId w:val="16"/>
        </w:numPr>
        <w:rPr>
          <w:rFonts w:cs="Times New Roman"/>
        </w:rPr>
      </w:pPr>
      <w:r w:rsidRPr="002C2A3C">
        <w:rPr>
          <w:rFonts w:cs="Times New Roman"/>
        </w:rPr>
        <w:t>Entry: code biên dịch được, thư viện JUnit có sẵn trong lib.</w:t>
      </w:r>
    </w:p>
    <w:p w14:paraId="0B0C6D1C" w14:textId="77777777" w:rsidR="005C1CAE" w:rsidRPr="002C2A3C" w:rsidRDefault="00000000" w:rsidP="00F40462">
      <w:pPr>
        <w:pStyle w:val="ListBullet"/>
        <w:numPr>
          <w:ilvl w:val="0"/>
          <w:numId w:val="16"/>
        </w:numPr>
        <w:rPr>
          <w:rFonts w:cs="Times New Roman"/>
        </w:rPr>
      </w:pPr>
      <w:r w:rsidRPr="002C2A3C">
        <w:rPr>
          <w:rFonts w:cs="Times New Roman"/>
        </w:rPr>
        <w:t>Exit: các test case đạt Pass, không có lỗi biên dịch; có log kết quả chạy test và minh chứng.</w:t>
      </w:r>
    </w:p>
    <w:p w14:paraId="76C28D08" w14:textId="77777777" w:rsidR="005C1CAE" w:rsidRPr="002C2A3C" w:rsidRDefault="00000000">
      <w:pPr>
        <w:rPr>
          <w:rFonts w:cs="Times New Roman"/>
        </w:rPr>
      </w:pPr>
      <w:r w:rsidRPr="002C2A3C">
        <w:rPr>
          <w:rFonts w:cs="Times New Roman"/>
        </w:rPr>
        <w:t>3.6. Rủi ro &amp; hướng xử lý</w:t>
      </w:r>
    </w:p>
    <w:p w14:paraId="20A95F26" w14:textId="77777777" w:rsidR="005C1CAE" w:rsidRPr="002C2A3C" w:rsidRDefault="00000000">
      <w:pPr>
        <w:pStyle w:val="ListBullet"/>
        <w:rPr>
          <w:rFonts w:cs="Times New Roman"/>
        </w:rPr>
      </w:pPr>
      <w:r w:rsidRPr="002C2A3C">
        <w:rPr>
          <w:rFonts w:cs="Times New Roman"/>
        </w:rPr>
        <w:t>Thiếu JUnit trong classpath → bổ sung lib/*.jar và cấu hình VS Code / lệnh javac -cp.</w:t>
      </w:r>
    </w:p>
    <w:p w14:paraId="1CB3F65F" w14:textId="77777777" w:rsidR="005C1CAE" w:rsidRPr="002C2A3C" w:rsidRDefault="00000000">
      <w:pPr>
        <w:pStyle w:val="ListBullet"/>
        <w:rPr>
          <w:rFonts w:cs="Times New Roman"/>
        </w:rPr>
      </w:pPr>
      <w:r w:rsidRPr="002C2A3C">
        <w:rPr>
          <w:rFonts w:cs="Times New Roman"/>
        </w:rPr>
        <w:t>Lỗi BOM UTF-8 làm javac báo ký tự lạ → xóa BOM.</w:t>
      </w:r>
    </w:p>
    <w:p w14:paraId="3EFF4B84" w14:textId="77777777" w:rsidR="005C1CAE" w:rsidRPr="002C2A3C" w:rsidRDefault="00000000">
      <w:pPr>
        <w:pStyle w:val="ListBullet"/>
        <w:rPr>
          <w:rFonts w:cs="Times New Roman"/>
        </w:rPr>
      </w:pPr>
      <w:r w:rsidRPr="002C2A3C">
        <w:rPr>
          <w:rFonts w:cs="Times New Roman"/>
        </w:rPr>
        <w:t>Trùng file .java ngoài src gây duplicate class → dọn file dư.</w:t>
      </w:r>
    </w:p>
    <w:p w14:paraId="6300D8D9" w14:textId="77777777" w:rsidR="005C1CAE" w:rsidRPr="002C2A3C" w:rsidRDefault="00000000">
      <w:pPr>
        <w:pStyle w:val="Heading1"/>
        <w:rPr>
          <w:rFonts w:ascii="Times New Roman" w:hAnsi="Times New Roman" w:cs="Times New Roman"/>
          <w:color w:val="auto"/>
        </w:rPr>
      </w:pPr>
      <w:r w:rsidRPr="002C2A3C">
        <w:rPr>
          <w:rFonts w:ascii="Times New Roman" w:hAnsi="Times New Roman" w:cs="Times New Roman"/>
          <w:color w:val="auto"/>
        </w:rPr>
        <w:t>4. Thiết kế kiểm thử (Test Design)</w:t>
      </w:r>
    </w:p>
    <w:p w14:paraId="328BEB21" w14:textId="77777777" w:rsidR="005C1CAE" w:rsidRPr="002C2A3C" w:rsidRDefault="00000000">
      <w:pPr>
        <w:rPr>
          <w:rFonts w:cs="Times New Roman"/>
        </w:rPr>
      </w:pPr>
      <w:r w:rsidRPr="002C2A3C">
        <w:rPr>
          <w:rFonts w:cs="Times New Roman"/>
        </w:rPr>
        <w:t>4.1. Ánh xạ yêu cầu ↔ test case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5C1CAE" w:rsidRPr="002C2A3C" w14:paraId="04E370DC" w14:textId="77777777">
        <w:trPr>
          <w:jc w:val="center"/>
        </w:trPr>
        <w:tc>
          <w:tcPr>
            <w:tcW w:w="2880" w:type="dxa"/>
          </w:tcPr>
          <w:p w14:paraId="3CC812DA" w14:textId="77777777" w:rsidR="005C1CAE" w:rsidRPr="002C2A3C" w:rsidRDefault="00000000">
            <w:pPr>
              <w:rPr>
                <w:rFonts w:cs="Times New Roman"/>
              </w:rPr>
            </w:pPr>
            <w:r w:rsidRPr="002C2A3C">
              <w:rPr>
                <w:rFonts w:cs="Times New Roman"/>
              </w:rPr>
              <w:t>Requirement ID</w:t>
            </w:r>
          </w:p>
        </w:tc>
        <w:tc>
          <w:tcPr>
            <w:tcW w:w="2880" w:type="dxa"/>
          </w:tcPr>
          <w:p w14:paraId="62880212" w14:textId="77777777" w:rsidR="005C1CAE" w:rsidRPr="002C2A3C" w:rsidRDefault="00000000">
            <w:pPr>
              <w:rPr>
                <w:rFonts w:cs="Times New Roman"/>
              </w:rPr>
            </w:pPr>
            <w:r w:rsidRPr="002C2A3C">
              <w:rPr>
                <w:rFonts w:cs="Times New Roman"/>
              </w:rPr>
              <w:t>Mô tả yêu cầu</w:t>
            </w:r>
          </w:p>
        </w:tc>
        <w:tc>
          <w:tcPr>
            <w:tcW w:w="2880" w:type="dxa"/>
          </w:tcPr>
          <w:p w14:paraId="16C45451" w14:textId="77777777" w:rsidR="005C1CAE" w:rsidRPr="002C2A3C" w:rsidRDefault="00000000">
            <w:pPr>
              <w:rPr>
                <w:rFonts w:cs="Times New Roman"/>
              </w:rPr>
            </w:pPr>
            <w:r w:rsidRPr="002C2A3C">
              <w:rPr>
                <w:rFonts w:cs="Times New Roman"/>
              </w:rPr>
              <w:t>Test Case ID</w:t>
            </w:r>
          </w:p>
        </w:tc>
      </w:tr>
      <w:tr w:rsidR="005C1CAE" w:rsidRPr="002C2A3C" w14:paraId="25FAF568" w14:textId="77777777">
        <w:trPr>
          <w:jc w:val="center"/>
        </w:trPr>
        <w:tc>
          <w:tcPr>
            <w:tcW w:w="2880" w:type="dxa"/>
          </w:tcPr>
          <w:p w14:paraId="246D5BB3" w14:textId="77777777" w:rsidR="005C1CAE" w:rsidRPr="002C2A3C" w:rsidRDefault="00000000">
            <w:pPr>
              <w:rPr>
                <w:rFonts w:cs="Times New Roman"/>
              </w:rPr>
            </w:pPr>
            <w:r w:rsidRPr="002C2A3C">
              <w:rPr>
                <w:rFonts w:cs="Times New Roman"/>
              </w:rPr>
              <w:t>R1</w:t>
            </w:r>
          </w:p>
        </w:tc>
        <w:tc>
          <w:tcPr>
            <w:tcW w:w="2880" w:type="dxa"/>
          </w:tcPr>
          <w:p w14:paraId="1263A936" w14:textId="77777777" w:rsidR="005C1CAE" w:rsidRPr="002C2A3C" w:rsidRDefault="00000000">
            <w:pPr>
              <w:rPr>
                <w:rFonts w:cs="Times New Roman"/>
              </w:rPr>
            </w:pPr>
            <w:r w:rsidRPr="002C2A3C">
              <w:rPr>
                <w:rFonts w:cs="Times New Roman"/>
              </w:rPr>
              <w:t>factorial(n) đúng với n=0,1,5</w:t>
            </w:r>
          </w:p>
        </w:tc>
        <w:tc>
          <w:tcPr>
            <w:tcW w:w="2880" w:type="dxa"/>
          </w:tcPr>
          <w:p w14:paraId="145F4587" w14:textId="77777777" w:rsidR="005C1CAE" w:rsidRPr="002C2A3C" w:rsidRDefault="00000000">
            <w:pPr>
              <w:rPr>
                <w:rFonts w:cs="Times New Roman"/>
              </w:rPr>
            </w:pPr>
            <w:r w:rsidRPr="002C2A3C">
              <w:rPr>
                <w:rFonts w:cs="Times New Roman"/>
              </w:rPr>
              <w:t>MF_FAC_001</w:t>
            </w:r>
          </w:p>
        </w:tc>
      </w:tr>
      <w:tr w:rsidR="005C1CAE" w:rsidRPr="002C2A3C" w14:paraId="4B5BDA77" w14:textId="77777777">
        <w:trPr>
          <w:jc w:val="center"/>
        </w:trPr>
        <w:tc>
          <w:tcPr>
            <w:tcW w:w="2880" w:type="dxa"/>
          </w:tcPr>
          <w:p w14:paraId="27A55473" w14:textId="77777777" w:rsidR="005C1CAE" w:rsidRPr="002C2A3C" w:rsidRDefault="00000000">
            <w:pPr>
              <w:rPr>
                <w:rFonts w:cs="Times New Roman"/>
              </w:rPr>
            </w:pPr>
            <w:r w:rsidRPr="002C2A3C">
              <w:rPr>
                <w:rFonts w:cs="Times New Roman"/>
              </w:rPr>
              <w:t>R2</w:t>
            </w:r>
          </w:p>
        </w:tc>
        <w:tc>
          <w:tcPr>
            <w:tcW w:w="2880" w:type="dxa"/>
          </w:tcPr>
          <w:p w14:paraId="0CA58610" w14:textId="77777777" w:rsidR="005C1CAE" w:rsidRPr="002C2A3C" w:rsidRDefault="00000000">
            <w:pPr>
              <w:rPr>
                <w:rFonts w:cs="Times New Roman"/>
              </w:rPr>
            </w:pPr>
            <w:r w:rsidRPr="002C2A3C">
              <w:rPr>
                <w:rFonts w:cs="Times New Roman"/>
              </w:rPr>
              <w:t>factorial(n) n&lt;0 ném IllegalArgumentException</w:t>
            </w:r>
          </w:p>
        </w:tc>
        <w:tc>
          <w:tcPr>
            <w:tcW w:w="2880" w:type="dxa"/>
          </w:tcPr>
          <w:p w14:paraId="4514D5D3" w14:textId="77777777" w:rsidR="005C1CAE" w:rsidRPr="002C2A3C" w:rsidRDefault="00000000">
            <w:pPr>
              <w:rPr>
                <w:rFonts w:cs="Times New Roman"/>
              </w:rPr>
            </w:pPr>
            <w:r w:rsidRPr="002C2A3C">
              <w:rPr>
                <w:rFonts w:cs="Times New Roman"/>
              </w:rPr>
              <w:t>MF_FAC_002</w:t>
            </w:r>
          </w:p>
        </w:tc>
      </w:tr>
      <w:tr w:rsidR="005C1CAE" w:rsidRPr="002C2A3C" w14:paraId="2FBD805D" w14:textId="77777777">
        <w:trPr>
          <w:jc w:val="center"/>
        </w:trPr>
        <w:tc>
          <w:tcPr>
            <w:tcW w:w="2880" w:type="dxa"/>
          </w:tcPr>
          <w:p w14:paraId="1DD8E6C4" w14:textId="77777777" w:rsidR="005C1CAE" w:rsidRPr="002C2A3C" w:rsidRDefault="00000000">
            <w:pPr>
              <w:rPr>
                <w:rFonts w:cs="Times New Roman"/>
              </w:rPr>
            </w:pPr>
            <w:r w:rsidRPr="002C2A3C">
              <w:rPr>
                <w:rFonts w:cs="Times New Roman"/>
              </w:rPr>
              <w:t>R3</w:t>
            </w:r>
          </w:p>
        </w:tc>
        <w:tc>
          <w:tcPr>
            <w:tcW w:w="2880" w:type="dxa"/>
          </w:tcPr>
          <w:p w14:paraId="2519B762" w14:textId="77777777" w:rsidR="005C1CAE" w:rsidRPr="002C2A3C" w:rsidRDefault="00000000">
            <w:pPr>
              <w:rPr>
                <w:rFonts w:cs="Times New Roman"/>
              </w:rPr>
            </w:pPr>
            <w:r w:rsidRPr="002C2A3C">
              <w:rPr>
                <w:rFonts w:cs="Times New Roman"/>
              </w:rPr>
              <w:t>Test fixture: tạo mới MathFunc trước mỗi test</w:t>
            </w:r>
          </w:p>
        </w:tc>
        <w:tc>
          <w:tcPr>
            <w:tcW w:w="2880" w:type="dxa"/>
          </w:tcPr>
          <w:p w14:paraId="669CFDB2" w14:textId="77777777" w:rsidR="005C1CAE" w:rsidRPr="002C2A3C" w:rsidRDefault="00000000">
            <w:pPr>
              <w:rPr>
                <w:rFonts w:cs="Times New Roman"/>
              </w:rPr>
            </w:pPr>
            <w:r w:rsidRPr="002C2A3C">
              <w:rPr>
                <w:rFonts w:cs="Times New Roman"/>
              </w:rPr>
              <w:t>MF_CALL_001 (gián tiếp)</w:t>
            </w:r>
          </w:p>
        </w:tc>
      </w:tr>
      <w:tr w:rsidR="005C1CAE" w:rsidRPr="002C2A3C" w14:paraId="6DD68809" w14:textId="77777777">
        <w:trPr>
          <w:jc w:val="center"/>
        </w:trPr>
        <w:tc>
          <w:tcPr>
            <w:tcW w:w="2880" w:type="dxa"/>
          </w:tcPr>
          <w:p w14:paraId="13F23C71" w14:textId="77777777" w:rsidR="005C1CAE" w:rsidRPr="002C2A3C" w:rsidRDefault="00000000">
            <w:pPr>
              <w:rPr>
                <w:rFonts w:cs="Times New Roman"/>
              </w:rPr>
            </w:pPr>
            <w:r w:rsidRPr="002C2A3C">
              <w:rPr>
                <w:rFonts w:cs="Times New Roman"/>
              </w:rPr>
              <w:t>R4</w:t>
            </w:r>
          </w:p>
        </w:tc>
        <w:tc>
          <w:tcPr>
            <w:tcW w:w="2880" w:type="dxa"/>
          </w:tcPr>
          <w:p w14:paraId="4F05678F" w14:textId="77777777" w:rsidR="005C1CAE" w:rsidRPr="002C2A3C" w:rsidRDefault="00000000">
            <w:pPr>
              <w:rPr>
                <w:rFonts w:cs="Times New Roman"/>
              </w:rPr>
            </w:pPr>
            <w:r w:rsidRPr="002C2A3C">
              <w:rPr>
                <w:rFonts w:cs="Times New Roman"/>
              </w:rPr>
              <w:t>Test bị @Ignore được bỏ qua</w:t>
            </w:r>
          </w:p>
        </w:tc>
        <w:tc>
          <w:tcPr>
            <w:tcW w:w="2880" w:type="dxa"/>
          </w:tcPr>
          <w:p w14:paraId="1D62AEBF" w14:textId="77777777" w:rsidR="005C1CAE" w:rsidRPr="002C2A3C" w:rsidRDefault="00000000">
            <w:pPr>
              <w:rPr>
                <w:rFonts w:cs="Times New Roman"/>
              </w:rPr>
            </w:pPr>
            <w:r w:rsidRPr="002C2A3C">
              <w:rPr>
                <w:rFonts w:cs="Times New Roman"/>
              </w:rPr>
              <w:t>MF_IGN_001</w:t>
            </w:r>
          </w:p>
        </w:tc>
      </w:tr>
      <w:tr w:rsidR="005C1CAE" w:rsidRPr="002C2A3C" w14:paraId="05081EF6" w14:textId="77777777">
        <w:trPr>
          <w:jc w:val="center"/>
        </w:trPr>
        <w:tc>
          <w:tcPr>
            <w:tcW w:w="2880" w:type="dxa"/>
          </w:tcPr>
          <w:p w14:paraId="5A2DB961" w14:textId="77777777" w:rsidR="005C1CAE" w:rsidRPr="002C2A3C" w:rsidRDefault="00000000">
            <w:pPr>
              <w:rPr>
                <w:rFonts w:cs="Times New Roman"/>
              </w:rPr>
            </w:pPr>
            <w:r w:rsidRPr="002C2A3C">
              <w:rPr>
                <w:rFonts w:cs="Times New Roman"/>
              </w:rPr>
              <w:t>R5</w:t>
            </w:r>
          </w:p>
        </w:tc>
        <w:tc>
          <w:tcPr>
            <w:tcW w:w="2880" w:type="dxa"/>
          </w:tcPr>
          <w:p w14:paraId="272D9EAC" w14:textId="77777777" w:rsidR="005C1CAE" w:rsidRPr="002C2A3C" w:rsidRDefault="00000000">
            <w:pPr>
              <w:rPr>
                <w:rFonts w:cs="Times New Roman"/>
              </w:rPr>
            </w:pPr>
            <w:r w:rsidRPr="002C2A3C">
              <w:rPr>
                <w:rFonts w:cs="Times New Roman"/>
              </w:rPr>
              <w:t>Minh hoạ Test Suite</w:t>
            </w:r>
          </w:p>
        </w:tc>
        <w:tc>
          <w:tcPr>
            <w:tcW w:w="2880" w:type="dxa"/>
          </w:tcPr>
          <w:p w14:paraId="1C2CFD8F" w14:textId="77777777" w:rsidR="005C1CAE" w:rsidRPr="002C2A3C" w:rsidRDefault="00000000">
            <w:pPr>
              <w:rPr>
                <w:rFonts w:cs="Times New Roman"/>
              </w:rPr>
            </w:pPr>
            <w:r w:rsidRPr="002C2A3C">
              <w:rPr>
                <w:rFonts w:cs="Times New Roman"/>
              </w:rPr>
              <w:t>MF_SUIT_001</w:t>
            </w:r>
          </w:p>
        </w:tc>
      </w:tr>
    </w:tbl>
    <w:p w14:paraId="239865D6" w14:textId="77777777" w:rsidR="005C1CAE" w:rsidRPr="002C2A3C" w:rsidRDefault="005C1CAE">
      <w:pPr>
        <w:rPr>
          <w:rFonts w:cs="Times New Roman"/>
        </w:rPr>
      </w:pPr>
    </w:p>
    <w:p w14:paraId="28878B80" w14:textId="77777777" w:rsidR="005C1CAE" w:rsidRPr="002C2A3C" w:rsidRDefault="00000000">
      <w:pPr>
        <w:rPr>
          <w:rFonts w:cs="Times New Roman"/>
        </w:rPr>
      </w:pPr>
      <w:r w:rsidRPr="002C2A3C">
        <w:rPr>
          <w:rFonts w:cs="Times New Roman"/>
        </w:rPr>
        <w:t>4.2. Danh sách test case (tóm tắt)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5C1CAE" w:rsidRPr="002C2A3C" w14:paraId="34EE2715" w14:textId="77777777">
        <w:trPr>
          <w:jc w:val="center"/>
        </w:trPr>
        <w:tc>
          <w:tcPr>
            <w:tcW w:w="2880" w:type="dxa"/>
          </w:tcPr>
          <w:p w14:paraId="72FF6F49" w14:textId="77777777" w:rsidR="005C1CAE" w:rsidRPr="002C2A3C" w:rsidRDefault="00000000">
            <w:pPr>
              <w:rPr>
                <w:rFonts w:cs="Times New Roman"/>
              </w:rPr>
            </w:pPr>
            <w:r w:rsidRPr="002C2A3C">
              <w:rPr>
                <w:rFonts w:cs="Times New Roman"/>
              </w:rPr>
              <w:t>Test Case ID</w:t>
            </w:r>
          </w:p>
        </w:tc>
        <w:tc>
          <w:tcPr>
            <w:tcW w:w="2880" w:type="dxa"/>
          </w:tcPr>
          <w:p w14:paraId="4C5D2FCA" w14:textId="77777777" w:rsidR="005C1CAE" w:rsidRPr="002C2A3C" w:rsidRDefault="00000000">
            <w:pPr>
              <w:rPr>
                <w:rFonts w:cs="Times New Roman"/>
              </w:rPr>
            </w:pPr>
            <w:r w:rsidRPr="002C2A3C">
              <w:rPr>
                <w:rFonts w:cs="Times New Roman"/>
              </w:rPr>
              <w:t>Mục tiêu</w:t>
            </w:r>
          </w:p>
        </w:tc>
        <w:tc>
          <w:tcPr>
            <w:tcW w:w="2880" w:type="dxa"/>
          </w:tcPr>
          <w:p w14:paraId="2DFF445B" w14:textId="77777777" w:rsidR="005C1CAE" w:rsidRPr="002C2A3C" w:rsidRDefault="00000000">
            <w:pPr>
              <w:rPr>
                <w:rFonts w:cs="Times New Roman"/>
              </w:rPr>
            </w:pPr>
            <w:r w:rsidRPr="002C2A3C">
              <w:rPr>
                <w:rFonts w:cs="Times New Roman"/>
              </w:rPr>
              <w:t>Kết quả mong đợi</w:t>
            </w:r>
          </w:p>
        </w:tc>
      </w:tr>
      <w:tr w:rsidR="005C1CAE" w:rsidRPr="002C2A3C" w14:paraId="67E88F21" w14:textId="77777777">
        <w:trPr>
          <w:jc w:val="center"/>
        </w:trPr>
        <w:tc>
          <w:tcPr>
            <w:tcW w:w="2880" w:type="dxa"/>
          </w:tcPr>
          <w:p w14:paraId="2F5E2A2B" w14:textId="77777777" w:rsidR="005C1CAE" w:rsidRPr="002C2A3C" w:rsidRDefault="00000000">
            <w:pPr>
              <w:rPr>
                <w:rFonts w:cs="Times New Roman"/>
              </w:rPr>
            </w:pPr>
            <w:r w:rsidRPr="002C2A3C">
              <w:rPr>
                <w:rFonts w:cs="Times New Roman"/>
              </w:rPr>
              <w:t>MF_FAC_001</w:t>
            </w:r>
          </w:p>
        </w:tc>
        <w:tc>
          <w:tcPr>
            <w:tcW w:w="2880" w:type="dxa"/>
          </w:tcPr>
          <w:p w14:paraId="4A848FC8" w14:textId="77777777" w:rsidR="005C1CAE" w:rsidRPr="002C2A3C" w:rsidRDefault="00000000">
            <w:pPr>
              <w:rPr>
                <w:rFonts w:cs="Times New Roman"/>
              </w:rPr>
            </w:pPr>
            <w:r w:rsidRPr="002C2A3C">
              <w:rPr>
                <w:rFonts w:cs="Times New Roman"/>
              </w:rPr>
              <w:t>factorial với input hợp lệ (0,1,5)</w:t>
            </w:r>
          </w:p>
        </w:tc>
        <w:tc>
          <w:tcPr>
            <w:tcW w:w="2880" w:type="dxa"/>
          </w:tcPr>
          <w:p w14:paraId="5A8CD587" w14:textId="77777777" w:rsidR="005C1CAE" w:rsidRPr="002C2A3C" w:rsidRDefault="00000000">
            <w:pPr>
              <w:rPr>
                <w:rFonts w:cs="Times New Roman"/>
              </w:rPr>
            </w:pPr>
            <w:r w:rsidRPr="002C2A3C">
              <w:rPr>
                <w:rFonts w:cs="Times New Roman"/>
              </w:rPr>
              <w:t>Trả về 1,1,120</w:t>
            </w:r>
          </w:p>
        </w:tc>
      </w:tr>
      <w:tr w:rsidR="005C1CAE" w:rsidRPr="002C2A3C" w14:paraId="1385FD8F" w14:textId="77777777">
        <w:trPr>
          <w:jc w:val="center"/>
        </w:trPr>
        <w:tc>
          <w:tcPr>
            <w:tcW w:w="2880" w:type="dxa"/>
          </w:tcPr>
          <w:p w14:paraId="5FC7E530" w14:textId="77777777" w:rsidR="005C1CAE" w:rsidRPr="002C2A3C" w:rsidRDefault="00000000">
            <w:pPr>
              <w:rPr>
                <w:rFonts w:cs="Times New Roman"/>
              </w:rPr>
            </w:pPr>
            <w:r w:rsidRPr="002C2A3C">
              <w:rPr>
                <w:rFonts w:cs="Times New Roman"/>
              </w:rPr>
              <w:t>MF_FAC_002</w:t>
            </w:r>
          </w:p>
        </w:tc>
        <w:tc>
          <w:tcPr>
            <w:tcW w:w="2880" w:type="dxa"/>
          </w:tcPr>
          <w:p w14:paraId="12B05A7A" w14:textId="77777777" w:rsidR="005C1CAE" w:rsidRPr="002C2A3C" w:rsidRDefault="00000000">
            <w:pPr>
              <w:rPr>
                <w:rFonts w:cs="Times New Roman"/>
              </w:rPr>
            </w:pPr>
            <w:r w:rsidRPr="002C2A3C">
              <w:rPr>
                <w:rFonts w:cs="Times New Roman"/>
              </w:rPr>
              <w:t xml:space="preserve">factorial với input không </w:t>
            </w:r>
            <w:r w:rsidRPr="002C2A3C">
              <w:rPr>
                <w:rFonts w:cs="Times New Roman"/>
              </w:rPr>
              <w:lastRenderedPageBreak/>
              <w:t>hợp lệ (-1)</w:t>
            </w:r>
          </w:p>
        </w:tc>
        <w:tc>
          <w:tcPr>
            <w:tcW w:w="2880" w:type="dxa"/>
          </w:tcPr>
          <w:p w14:paraId="128BAD59" w14:textId="77777777" w:rsidR="005C1CAE" w:rsidRPr="002C2A3C" w:rsidRDefault="00000000">
            <w:pPr>
              <w:rPr>
                <w:rFonts w:cs="Times New Roman"/>
              </w:rPr>
            </w:pPr>
            <w:r w:rsidRPr="002C2A3C">
              <w:rPr>
                <w:rFonts w:cs="Times New Roman"/>
              </w:rPr>
              <w:lastRenderedPageBreak/>
              <w:t xml:space="preserve">Ném </w:t>
            </w:r>
            <w:r w:rsidRPr="002C2A3C">
              <w:rPr>
                <w:rFonts w:cs="Times New Roman"/>
              </w:rPr>
              <w:lastRenderedPageBreak/>
              <w:t>IllegalArgumentException</w:t>
            </w:r>
          </w:p>
        </w:tc>
      </w:tr>
      <w:tr w:rsidR="005C1CAE" w:rsidRPr="002C2A3C" w14:paraId="5690196D" w14:textId="77777777">
        <w:trPr>
          <w:jc w:val="center"/>
        </w:trPr>
        <w:tc>
          <w:tcPr>
            <w:tcW w:w="2880" w:type="dxa"/>
          </w:tcPr>
          <w:p w14:paraId="165D22B4" w14:textId="77777777" w:rsidR="005C1CAE" w:rsidRPr="002C2A3C" w:rsidRDefault="00000000">
            <w:pPr>
              <w:rPr>
                <w:rFonts w:cs="Times New Roman"/>
              </w:rPr>
            </w:pPr>
            <w:r w:rsidRPr="002C2A3C">
              <w:rPr>
                <w:rFonts w:cs="Times New Roman"/>
              </w:rPr>
              <w:lastRenderedPageBreak/>
              <w:t>MF_CALL_001</w:t>
            </w:r>
          </w:p>
        </w:tc>
        <w:tc>
          <w:tcPr>
            <w:tcW w:w="2880" w:type="dxa"/>
          </w:tcPr>
          <w:p w14:paraId="0E091F5F" w14:textId="77777777" w:rsidR="005C1CAE" w:rsidRPr="002C2A3C" w:rsidRDefault="00000000">
            <w:pPr>
              <w:rPr>
                <w:rFonts w:cs="Times New Roman"/>
              </w:rPr>
            </w:pPr>
            <w:r w:rsidRPr="002C2A3C">
              <w:rPr>
                <w:rFonts w:cs="Times New Roman"/>
              </w:rPr>
              <w:t>getCalls tăng đúng sau khi gọi factorial</w:t>
            </w:r>
          </w:p>
        </w:tc>
        <w:tc>
          <w:tcPr>
            <w:tcW w:w="2880" w:type="dxa"/>
          </w:tcPr>
          <w:p w14:paraId="0F053A09" w14:textId="77777777" w:rsidR="005C1CAE" w:rsidRPr="002C2A3C" w:rsidRDefault="00000000">
            <w:pPr>
              <w:rPr>
                <w:rFonts w:cs="Times New Roman"/>
              </w:rPr>
            </w:pPr>
            <w:r w:rsidRPr="002C2A3C">
              <w:rPr>
                <w:rFonts w:cs="Times New Roman"/>
              </w:rPr>
              <w:t>0→1→2</w:t>
            </w:r>
          </w:p>
        </w:tc>
      </w:tr>
      <w:tr w:rsidR="005C1CAE" w:rsidRPr="002C2A3C" w14:paraId="1126462D" w14:textId="77777777">
        <w:trPr>
          <w:jc w:val="center"/>
        </w:trPr>
        <w:tc>
          <w:tcPr>
            <w:tcW w:w="2880" w:type="dxa"/>
          </w:tcPr>
          <w:p w14:paraId="712C403D" w14:textId="77777777" w:rsidR="005C1CAE" w:rsidRPr="002C2A3C" w:rsidRDefault="00000000">
            <w:pPr>
              <w:rPr>
                <w:rFonts w:cs="Times New Roman"/>
              </w:rPr>
            </w:pPr>
            <w:r w:rsidRPr="002C2A3C">
              <w:rPr>
                <w:rFonts w:cs="Times New Roman"/>
              </w:rPr>
              <w:t>MF_IGN_001</w:t>
            </w:r>
          </w:p>
        </w:tc>
        <w:tc>
          <w:tcPr>
            <w:tcW w:w="2880" w:type="dxa"/>
          </w:tcPr>
          <w:p w14:paraId="49A9559A" w14:textId="77777777" w:rsidR="005C1CAE" w:rsidRPr="002C2A3C" w:rsidRDefault="00000000">
            <w:pPr>
              <w:rPr>
                <w:rFonts w:cs="Times New Roman"/>
              </w:rPr>
            </w:pPr>
            <w:r w:rsidRPr="002C2A3C">
              <w:rPr>
                <w:rFonts w:cs="Times New Roman"/>
              </w:rPr>
              <w:t>todo() bị @Ignore</w:t>
            </w:r>
          </w:p>
        </w:tc>
        <w:tc>
          <w:tcPr>
            <w:tcW w:w="2880" w:type="dxa"/>
          </w:tcPr>
          <w:p w14:paraId="0045CF17" w14:textId="77777777" w:rsidR="005C1CAE" w:rsidRPr="002C2A3C" w:rsidRDefault="00000000">
            <w:pPr>
              <w:rPr>
                <w:rFonts w:cs="Times New Roman"/>
              </w:rPr>
            </w:pPr>
            <w:r w:rsidRPr="002C2A3C">
              <w:rPr>
                <w:rFonts w:cs="Times New Roman"/>
              </w:rPr>
              <w:t>Bỏ qua/Not Executed</w:t>
            </w:r>
          </w:p>
        </w:tc>
      </w:tr>
      <w:tr w:rsidR="005C1CAE" w:rsidRPr="002C2A3C" w14:paraId="324CDD44" w14:textId="77777777">
        <w:trPr>
          <w:jc w:val="center"/>
        </w:trPr>
        <w:tc>
          <w:tcPr>
            <w:tcW w:w="2880" w:type="dxa"/>
          </w:tcPr>
          <w:p w14:paraId="045EF542" w14:textId="77777777" w:rsidR="005C1CAE" w:rsidRPr="002C2A3C" w:rsidRDefault="00000000">
            <w:pPr>
              <w:rPr>
                <w:rFonts w:cs="Times New Roman"/>
              </w:rPr>
            </w:pPr>
            <w:r w:rsidRPr="002C2A3C">
              <w:rPr>
                <w:rFonts w:cs="Times New Roman"/>
              </w:rPr>
              <w:t>MF_SUIT_001</w:t>
            </w:r>
          </w:p>
        </w:tc>
        <w:tc>
          <w:tcPr>
            <w:tcW w:w="2880" w:type="dxa"/>
          </w:tcPr>
          <w:p w14:paraId="49F39CB4" w14:textId="77777777" w:rsidR="005C1CAE" w:rsidRPr="002C2A3C" w:rsidRDefault="00000000">
            <w:pPr>
              <w:rPr>
                <w:rFonts w:cs="Times New Roman"/>
              </w:rPr>
            </w:pPr>
            <w:r w:rsidRPr="002C2A3C">
              <w:rPr>
                <w:rFonts w:cs="Times New Roman"/>
              </w:rPr>
              <w:t>Chạy test suite</w:t>
            </w:r>
          </w:p>
        </w:tc>
        <w:tc>
          <w:tcPr>
            <w:tcW w:w="2880" w:type="dxa"/>
          </w:tcPr>
          <w:p w14:paraId="21CF8C7A" w14:textId="77777777" w:rsidR="005C1CAE" w:rsidRPr="002C2A3C" w:rsidRDefault="00000000">
            <w:pPr>
              <w:rPr>
                <w:rFonts w:cs="Times New Roman"/>
              </w:rPr>
            </w:pPr>
            <w:r w:rsidRPr="002C2A3C">
              <w:rPr>
                <w:rFonts w:cs="Times New Roman"/>
              </w:rPr>
              <w:t>Suite chạy và trả kết quả tổng</w:t>
            </w:r>
          </w:p>
        </w:tc>
      </w:tr>
    </w:tbl>
    <w:p w14:paraId="49D15557" w14:textId="77777777" w:rsidR="005C1CAE" w:rsidRPr="002C2A3C" w:rsidRDefault="00000000">
      <w:pPr>
        <w:pStyle w:val="Heading1"/>
        <w:rPr>
          <w:rFonts w:ascii="Times New Roman" w:hAnsi="Times New Roman" w:cs="Times New Roman"/>
          <w:color w:val="auto"/>
        </w:rPr>
      </w:pPr>
      <w:r w:rsidRPr="002C2A3C">
        <w:rPr>
          <w:rFonts w:ascii="Times New Roman" w:hAnsi="Times New Roman" w:cs="Times New Roman"/>
          <w:color w:val="auto"/>
        </w:rPr>
        <w:t>5. Cài đặt &amp; mã nguồn</w:t>
      </w:r>
    </w:p>
    <w:p w14:paraId="7EC3CA10" w14:textId="77777777" w:rsidR="005C1CAE" w:rsidRPr="002C2A3C" w:rsidRDefault="00000000">
      <w:pPr>
        <w:rPr>
          <w:rFonts w:cs="Times New Roman"/>
        </w:rPr>
      </w:pPr>
      <w:r w:rsidRPr="002C2A3C">
        <w:rPr>
          <w:rFonts w:cs="Times New Roman"/>
        </w:rPr>
        <w:t>5.1. Cấu trúc thư mục</w:t>
      </w:r>
    </w:p>
    <w:p w14:paraId="382BB163" w14:textId="77777777" w:rsidR="005C1CAE" w:rsidRPr="002C2A3C" w:rsidRDefault="00000000">
      <w:pPr>
        <w:rPr>
          <w:rFonts w:cs="Times New Roman"/>
        </w:rPr>
      </w:pPr>
      <w:r w:rsidRPr="002C2A3C">
        <w:rPr>
          <w:rFonts w:eastAsia="Courier New" w:cs="Times New Roman"/>
          <w:sz w:val="20"/>
        </w:rPr>
        <w:t>bai1/</w:t>
      </w:r>
      <w:r w:rsidRPr="002C2A3C">
        <w:rPr>
          <w:rFonts w:eastAsia="Courier New" w:cs="Times New Roman"/>
          <w:sz w:val="20"/>
        </w:rPr>
        <w:br/>
        <w:t xml:space="preserve">  lib/ (junit-4.13.2.jar, hamcrest-core-1.3.jar)</w:t>
      </w:r>
      <w:r w:rsidRPr="002C2A3C">
        <w:rPr>
          <w:rFonts w:eastAsia="Courier New" w:cs="Times New Roman"/>
          <w:sz w:val="20"/>
        </w:rPr>
        <w:br/>
        <w:t xml:space="preserve">  src/</w:t>
      </w:r>
      <w:r w:rsidRPr="002C2A3C">
        <w:rPr>
          <w:rFonts w:eastAsia="Courier New" w:cs="Times New Roman"/>
          <w:sz w:val="20"/>
        </w:rPr>
        <w:br/>
        <w:t xml:space="preserve">    main/java/lab5/ (MathFunc.java, MainRunner.java)</w:t>
      </w:r>
      <w:r w:rsidRPr="002C2A3C">
        <w:rPr>
          <w:rFonts w:eastAsia="Courier New" w:cs="Times New Roman"/>
          <w:sz w:val="20"/>
        </w:rPr>
        <w:br/>
        <w:t xml:space="preserve">    test/java/lab5/ (MathFuncTest.java, AllTests.java - test suite)</w:t>
      </w:r>
      <w:r w:rsidRPr="002C2A3C">
        <w:rPr>
          <w:rFonts w:eastAsia="Courier New" w:cs="Times New Roman"/>
          <w:sz w:val="20"/>
        </w:rPr>
        <w:br/>
        <w:t xml:space="preserve">  out/ (class sau khi biên dịch)</w:t>
      </w:r>
      <w:r w:rsidRPr="002C2A3C">
        <w:rPr>
          <w:rFonts w:eastAsia="Courier New" w:cs="Times New Roman"/>
          <w:sz w:val="20"/>
        </w:rPr>
        <w:br/>
      </w:r>
    </w:p>
    <w:p w14:paraId="7F40FA41" w14:textId="77777777" w:rsidR="005C1CAE" w:rsidRPr="002C2A3C" w:rsidRDefault="00000000">
      <w:pPr>
        <w:rPr>
          <w:rFonts w:cs="Times New Roman"/>
        </w:rPr>
      </w:pPr>
      <w:r w:rsidRPr="002C2A3C">
        <w:rPr>
          <w:rFonts w:cs="Times New Roman"/>
        </w:rPr>
        <w:t>5.2. Mã nguồn chính (đã triển khai)</w:t>
      </w:r>
    </w:p>
    <w:p w14:paraId="7ACD80E7" w14:textId="77777777" w:rsidR="005C1CAE" w:rsidRPr="002C2A3C" w:rsidRDefault="00000000">
      <w:pPr>
        <w:rPr>
          <w:rFonts w:cs="Times New Roman"/>
        </w:rPr>
      </w:pPr>
      <w:r w:rsidRPr="002C2A3C">
        <w:rPr>
          <w:rFonts w:eastAsia="Courier New" w:cs="Times New Roman"/>
          <w:sz w:val="20"/>
        </w:rPr>
        <w:t>MathFunc.java</w:t>
      </w:r>
      <w:r w:rsidRPr="002C2A3C">
        <w:rPr>
          <w:rFonts w:eastAsia="Courier New" w:cs="Times New Roman"/>
          <w:sz w:val="20"/>
        </w:rPr>
        <w:br/>
        <w:t>----------------------------------------</w:t>
      </w:r>
      <w:r w:rsidRPr="002C2A3C">
        <w:rPr>
          <w:rFonts w:eastAsia="Courier New" w:cs="Times New Roman"/>
          <w:sz w:val="20"/>
        </w:rPr>
        <w:br/>
        <w:t>package lab5;</w:t>
      </w:r>
      <w:r w:rsidRPr="002C2A3C">
        <w:rPr>
          <w:rFonts w:eastAsia="Courier New" w:cs="Times New Roman"/>
          <w:sz w:val="20"/>
        </w:rPr>
        <w:br/>
      </w:r>
      <w:r w:rsidRPr="002C2A3C">
        <w:rPr>
          <w:rFonts w:eastAsia="Courier New" w:cs="Times New Roman"/>
          <w:sz w:val="20"/>
        </w:rPr>
        <w:br/>
        <w:t>public class MathFunc {</w:t>
      </w:r>
      <w:r w:rsidRPr="002C2A3C">
        <w:rPr>
          <w:rFonts w:eastAsia="Courier New" w:cs="Times New Roman"/>
          <w:sz w:val="20"/>
        </w:rPr>
        <w:br/>
        <w:t xml:space="preserve">    private int calls = 0;</w:t>
      </w:r>
      <w:r w:rsidRPr="002C2A3C">
        <w:rPr>
          <w:rFonts w:eastAsia="Courier New" w:cs="Times New Roman"/>
          <w:sz w:val="20"/>
        </w:rPr>
        <w:br/>
      </w:r>
      <w:r w:rsidRPr="002C2A3C">
        <w:rPr>
          <w:rFonts w:eastAsia="Courier New" w:cs="Times New Roman"/>
          <w:sz w:val="20"/>
        </w:rPr>
        <w:br/>
        <w:t xml:space="preserve">    public int getCalls() { return calls; }</w:t>
      </w:r>
      <w:r w:rsidRPr="002C2A3C">
        <w:rPr>
          <w:rFonts w:eastAsia="Courier New" w:cs="Times New Roman"/>
          <w:sz w:val="20"/>
        </w:rPr>
        <w:br/>
      </w:r>
      <w:r w:rsidRPr="002C2A3C">
        <w:rPr>
          <w:rFonts w:eastAsia="Courier New" w:cs="Times New Roman"/>
          <w:sz w:val="20"/>
        </w:rPr>
        <w:br/>
        <w:t xml:space="preserve">    public long factorial(int n) {</w:t>
      </w:r>
      <w:r w:rsidRPr="002C2A3C">
        <w:rPr>
          <w:rFonts w:eastAsia="Courier New" w:cs="Times New Roman"/>
          <w:sz w:val="20"/>
        </w:rPr>
        <w:br/>
        <w:t xml:space="preserve">        calls++;</w:t>
      </w:r>
      <w:r w:rsidRPr="002C2A3C">
        <w:rPr>
          <w:rFonts w:eastAsia="Courier New" w:cs="Times New Roman"/>
          <w:sz w:val="20"/>
        </w:rPr>
        <w:br/>
        <w:t xml:space="preserve">        if (n &lt; 0) throw new IllegalArgumentException("n must be &gt;= 0");</w:t>
      </w:r>
      <w:r w:rsidRPr="002C2A3C">
        <w:rPr>
          <w:rFonts w:eastAsia="Courier New" w:cs="Times New Roman"/>
          <w:sz w:val="20"/>
        </w:rPr>
        <w:br/>
        <w:t xml:space="preserve">        long result = 1;</w:t>
      </w:r>
      <w:r w:rsidRPr="002C2A3C">
        <w:rPr>
          <w:rFonts w:eastAsia="Courier New" w:cs="Times New Roman"/>
          <w:sz w:val="20"/>
        </w:rPr>
        <w:br/>
        <w:t xml:space="preserve">        for (int i = 2; i &lt;= n; i++) result *= i;</w:t>
      </w:r>
      <w:r w:rsidRPr="002C2A3C">
        <w:rPr>
          <w:rFonts w:eastAsia="Courier New" w:cs="Times New Roman"/>
          <w:sz w:val="20"/>
        </w:rPr>
        <w:br/>
        <w:t xml:space="preserve">        return result;</w:t>
      </w:r>
      <w:r w:rsidRPr="002C2A3C">
        <w:rPr>
          <w:rFonts w:eastAsia="Courier New" w:cs="Times New Roman"/>
          <w:sz w:val="20"/>
        </w:rPr>
        <w:br/>
        <w:t xml:space="preserve">    }</w:t>
      </w:r>
      <w:r w:rsidRPr="002C2A3C">
        <w:rPr>
          <w:rFonts w:eastAsia="Courier New" w:cs="Times New Roman"/>
          <w:sz w:val="20"/>
        </w:rPr>
        <w:br/>
      </w:r>
      <w:r w:rsidRPr="002C2A3C">
        <w:rPr>
          <w:rFonts w:eastAsia="Courier New" w:cs="Times New Roman"/>
          <w:sz w:val="20"/>
        </w:rPr>
        <w:br/>
        <w:t xml:space="preserve">    public int plus(int a, int b) {</w:t>
      </w:r>
      <w:r w:rsidRPr="002C2A3C">
        <w:rPr>
          <w:rFonts w:eastAsia="Courier New" w:cs="Times New Roman"/>
          <w:sz w:val="20"/>
        </w:rPr>
        <w:br/>
        <w:t xml:space="preserve">        calls++;</w:t>
      </w:r>
      <w:r w:rsidRPr="002C2A3C">
        <w:rPr>
          <w:rFonts w:eastAsia="Courier New" w:cs="Times New Roman"/>
          <w:sz w:val="20"/>
        </w:rPr>
        <w:br/>
        <w:t xml:space="preserve">        return a + b;</w:t>
      </w:r>
      <w:r w:rsidRPr="002C2A3C">
        <w:rPr>
          <w:rFonts w:eastAsia="Courier New" w:cs="Times New Roman"/>
          <w:sz w:val="20"/>
        </w:rPr>
        <w:br/>
        <w:t xml:space="preserve">    }</w:t>
      </w:r>
      <w:r w:rsidRPr="002C2A3C">
        <w:rPr>
          <w:rFonts w:eastAsia="Courier New" w:cs="Times New Roman"/>
          <w:sz w:val="20"/>
        </w:rPr>
        <w:br/>
        <w:t>}</w:t>
      </w:r>
      <w:r w:rsidRPr="002C2A3C">
        <w:rPr>
          <w:rFonts w:eastAsia="Courier New" w:cs="Times New Roman"/>
          <w:sz w:val="20"/>
        </w:rPr>
        <w:br/>
      </w:r>
    </w:p>
    <w:p w14:paraId="38D71056" w14:textId="77777777" w:rsidR="005C1CAE" w:rsidRPr="002C2A3C" w:rsidRDefault="00000000">
      <w:pPr>
        <w:rPr>
          <w:rFonts w:cs="Times New Roman"/>
        </w:rPr>
      </w:pPr>
      <w:r w:rsidRPr="002C2A3C">
        <w:rPr>
          <w:rFonts w:eastAsia="Courier New" w:cs="Times New Roman"/>
          <w:sz w:val="20"/>
        </w:rPr>
        <w:t>MathFuncTest.java</w:t>
      </w:r>
      <w:r w:rsidRPr="002C2A3C">
        <w:rPr>
          <w:rFonts w:eastAsia="Courier New" w:cs="Times New Roman"/>
          <w:sz w:val="20"/>
        </w:rPr>
        <w:br/>
        <w:t>----------------------------------------</w:t>
      </w:r>
      <w:r w:rsidRPr="002C2A3C">
        <w:rPr>
          <w:rFonts w:eastAsia="Courier New" w:cs="Times New Roman"/>
          <w:sz w:val="20"/>
        </w:rPr>
        <w:br/>
        <w:t>package lab5;</w:t>
      </w:r>
      <w:r w:rsidRPr="002C2A3C">
        <w:rPr>
          <w:rFonts w:eastAsia="Courier New" w:cs="Times New Roman"/>
          <w:sz w:val="20"/>
        </w:rPr>
        <w:br/>
      </w:r>
      <w:r w:rsidRPr="002C2A3C">
        <w:rPr>
          <w:rFonts w:eastAsia="Courier New" w:cs="Times New Roman"/>
          <w:sz w:val="20"/>
        </w:rPr>
        <w:lastRenderedPageBreak/>
        <w:br/>
        <w:t>import org.junit.After;</w:t>
      </w:r>
      <w:r w:rsidRPr="002C2A3C">
        <w:rPr>
          <w:rFonts w:eastAsia="Courier New" w:cs="Times New Roman"/>
          <w:sz w:val="20"/>
        </w:rPr>
        <w:br/>
        <w:t>import org.junit.Before;</w:t>
      </w:r>
      <w:r w:rsidRPr="002C2A3C">
        <w:rPr>
          <w:rFonts w:eastAsia="Courier New" w:cs="Times New Roman"/>
          <w:sz w:val="20"/>
        </w:rPr>
        <w:br/>
        <w:t>import org.junit.Ignore;</w:t>
      </w:r>
      <w:r w:rsidRPr="002C2A3C">
        <w:rPr>
          <w:rFonts w:eastAsia="Courier New" w:cs="Times New Roman"/>
          <w:sz w:val="20"/>
        </w:rPr>
        <w:br/>
        <w:t>import org.junit.Test;</w:t>
      </w:r>
      <w:r w:rsidRPr="002C2A3C">
        <w:rPr>
          <w:rFonts w:eastAsia="Courier New" w:cs="Times New Roman"/>
          <w:sz w:val="20"/>
        </w:rPr>
        <w:br/>
      </w:r>
      <w:r w:rsidRPr="002C2A3C">
        <w:rPr>
          <w:rFonts w:eastAsia="Courier New" w:cs="Times New Roman"/>
          <w:sz w:val="20"/>
        </w:rPr>
        <w:br/>
        <w:t>import static org.junit.Assert.*;</w:t>
      </w:r>
      <w:r w:rsidRPr="002C2A3C">
        <w:rPr>
          <w:rFonts w:eastAsia="Courier New" w:cs="Times New Roman"/>
          <w:sz w:val="20"/>
        </w:rPr>
        <w:br/>
      </w:r>
      <w:r w:rsidRPr="002C2A3C">
        <w:rPr>
          <w:rFonts w:eastAsia="Courier New" w:cs="Times New Roman"/>
          <w:sz w:val="20"/>
        </w:rPr>
        <w:br/>
        <w:t>public class MathFuncTest {</w:t>
      </w:r>
      <w:r w:rsidRPr="002C2A3C">
        <w:rPr>
          <w:rFonts w:eastAsia="Courier New" w:cs="Times New Roman"/>
          <w:sz w:val="20"/>
        </w:rPr>
        <w:br/>
        <w:t xml:space="preserve">    private MathFunc math;</w:t>
      </w:r>
      <w:r w:rsidRPr="002C2A3C">
        <w:rPr>
          <w:rFonts w:eastAsia="Courier New" w:cs="Times New Roman"/>
          <w:sz w:val="20"/>
        </w:rPr>
        <w:br/>
      </w:r>
      <w:r w:rsidRPr="002C2A3C">
        <w:rPr>
          <w:rFonts w:eastAsia="Courier New" w:cs="Times New Roman"/>
          <w:sz w:val="20"/>
        </w:rPr>
        <w:br/>
        <w:t xml:space="preserve">    @Before</w:t>
      </w:r>
      <w:r w:rsidRPr="002C2A3C">
        <w:rPr>
          <w:rFonts w:eastAsia="Courier New" w:cs="Times New Roman"/>
          <w:sz w:val="20"/>
        </w:rPr>
        <w:br/>
        <w:t xml:space="preserve">    public void init() { math = new MathFunc(); }</w:t>
      </w:r>
      <w:r w:rsidRPr="002C2A3C">
        <w:rPr>
          <w:rFonts w:eastAsia="Courier New" w:cs="Times New Roman"/>
          <w:sz w:val="20"/>
        </w:rPr>
        <w:br/>
      </w:r>
      <w:r w:rsidRPr="002C2A3C">
        <w:rPr>
          <w:rFonts w:eastAsia="Courier New" w:cs="Times New Roman"/>
          <w:sz w:val="20"/>
        </w:rPr>
        <w:br/>
        <w:t xml:space="preserve">    @After</w:t>
      </w:r>
      <w:r w:rsidRPr="002C2A3C">
        <w:rPr>
          <w:rFonts w:eastAsia="Courier New" w:cs="Times New Roman"/>
          <w:sz w:val="20"/>
        </w:rPr>
        <w:br/>
        <w:t xml:space="preserve">    public void tearDown() { math = null; }</w:t>
      </w:r>
      <w:r w:rsidRPr="002C2A3C">
        <w:rPr>
          <w:rFonts w:eastAsia="Courier New" w:cs="Times New Roman"/>
          <w:sz w:val="20"/>
        </w:rPr>
        <w:br/>
      </w:r>
      <w:r w:rsidRPr="002C2A3C">
        <w:rPr>
          <w:rFonts w:eastAsia="Courier New" w:cs="Times New Roman"/>
          <w:sz w:val="20"/>
        </w:rPr>
        <w:br/>
        <w:t xml:space="preserve">    @Test</w:t>
      </w:r>
      <w:r w:rsidRPr="002C2A3C">
        <w:rPr>
          <w:rFonts w:eastAsia="Courier New" w:cs="Times New Roman"/>
          <w:sz w:val="20"/>
        </w:rPr>
        <w:br/>
        <w:t xml:space="preserve">    public void calls() {</w:t>
      </w:r>
      <w:r w:rsidRPr="002C2A3C">
        <w:rPr>
          <w:rFonts w:eastAsia="Courier New" w:cs="Times New Roman"/>
          <w:sz w:val="20"/>
        </w:rPr>
        <w:br/>
        <w:t xml:space="preserve">        assertEquals(0, math.getCalls());</w:t>
      </w:r>
      <w:r w:rsidRPr="002C2A3C">
        <w:rPr>
          <w:rFonts w:eastAsia="Courier New" w:cs="Times New Roman"/>
          <w:sz w:val="20"/>
        </w:rPr>
        <w:br/>
        <w:t xml:space="preserve">        math.factorial(1);</w:t>
      </w:r>
      <w:r w:rsidRPr="002C2A3C">
        <w:rPr>
          <w:rFonts w:eastAsia="Courier New" w:cs="Times New Roman"/>
          <w:sz w:val="20"/>
        </w:rPr>
        <w:br/>
        <w:t xml:space="preserve">        assertEquals(1, math.getCalls());</w:t>
      </w:r>
      <w:r w:rsidRPr="002C2A3C">
        <w:rPr>
          <w:rFonts w:eastAsia="Courier New" w:cs="Times New Roman"/>
          <w:sz w:val="20"/>
        </w:rPr>
        <w:br/>
        <w:t xml:space="preserve">        math.factorial(1);</w:t>
      </w:r>
      <w:r w:rsidRPr="002C2A3C">
        <w:rPr>
          <w:rFonts w:eastAsia="Courier New" w:cs="Times New Roman"/>
          <w:sz w:val="20"/>
        </w:rPr>
        <w:br/>
        <w:t xml:space="preserve">        assertEquals(2, math.getCalls());</w:t>
      </w:r>
      <w:r w:rsidRPr="002C2A3C">
        <w:rPr>
          <w:rFonts w:eastAsia="Courier New" w:cs="Times New Roman"/>
          <w:sz w:val="20"/>
        </w:rPr>
        <w:br/>
        <w:t xml:space="preserve">    }</w:t>
      </w:r>
      <w:r w:rsidRPr="002C2A3C">
        <w:rPr>
          <w:rFonts w:eastAsia="Courier New" w:cs="Times New Roman"/>
          <w:sz w:val="20"/>
        </w:rPr>
        <w:br/>
      </w:r>
      <w:r w:rsidRPr="002C2A3C">
        <w:rPr>
          <w:rFonts w:eastAsia="Courier New" w:cs="Times New Roman"/>
          <w:sz w:val="20"/>
        </w:rPr>
        <w:br/>
        <w:t xml:space="preserve">    @Test</w:t>
      </w:r>
      <w:r w:rsidRPr="002C2A3C">
        <w:rPr>
          <w:rFonts w:eastAsia="Courier New" w:cs="Times New Roman"/>
          <w:sz w:val="20"/>
        </w:rPr>
        <w:br/>
        <w:t xml:space="preserve">    public void factorial() {</w:t>
      </w:r>
      <w:r w:rsidRPr="002C2A3C">
        <w:rPr>
          <w:rFonts w:eastAsia="Courier New" w:cs="Times New Roman"/>
          <w:sz w:val="20"/>
        </w:rPr>
        <w:br/>
        <w:t xml:space="preserve">        assertTrue(math.factorial(0) == 1);</w:t>
      </w:r>
      <w:r w:rsidRPr="002C2A3C">
        <w:rPr>
          <w:rFonts w:eastAsia="Courier New" w:cs="Times New Roman"/>
          <w:sz w:val="20"/>
        </w:rPr>
        <w:br/>
        <w:t xml:space="preserve">        assertTrue(math.factorial(1) == 1);</w:t>
      </w:r>
      <w:r w:rsidRPr="002C2A3C">
        <w:rPr>
          <w:rFonts w:eastAsia="Courier New" w:cs="Times New Roman"/>
          <w:sz w:val="20"/>
        </w:rPr>
        <w:br/>
        <w:t xml:space="preserve">        assertTrue(math.factorial(5) == 120);</w:t>
      </w:r>
      <w:r w:rsidRPr="002C2A3C">
        <w:rPr>
          <w:rFonts w:eastAsia="Courier New" w:cs="Times New Roman"/>
          <w:sz w:val="20"/>
        </w:rPr>
        <w:br/>
        <w:t xml:space="preserve">    }</w:t>
      </w:r>
      <w:r w:rsidRPr="002C2A3C">
        <w:rPr>
          <w:rFonts w:eastAsia="Courier New" w:cs="Times New Roman"/>
          <w:sz w:val="20"/>
        </w:rPr>
        <w:br/>
      </w:r>
      <w:r w:rsidRPr="002C2A3C">
        <w:rPr>
          <w:rFonts w:eastAsia="Courier New" w:cs="Times New Roman"/>
          <w:sz w:val="20"/>
        </w:rPr>
        <w:br/>
        <w:t xml:space="preserve">    @Test(expected = IllegalArgumentException.class)</w:t>
      </w:r>
      <w:r w:rsidRPr="002C2A3C">
        <w:rPr>
          <w:rFonts w:eastAsia="Courier New" w:cs="Times New Roman"/>
          <w:sz w:val="20"/>
        </w:rPr>
        <w:br/>
        <w:t xml:space="preserve">    public void factorialNegative() {</w:t>
      </w:r>
      <w:r w:rsidRPr="002C2A3C">
        <w:rPr>
          <w:rFonts w:eastAsia="Courier New" w:cs="Times New Roman"/>
          <w:sz w:val="20"/>
        </w:rPr>
        <w:br/>
        <w:t xml:space="preserve">        math.factorial(-1);</w:t>
      </w:r>
      <w:r w:rsidRPr="002C2A3C">
        <w:rPr>
          <w:rFonts w:eastAsia="Courier New" w:cs="Times New Roman"/>
          <w:sz w:val="20"/>
        </w:rPr>
        <w:br/>
        <w:t xml:space="preserve">    }</w:t>
      </w:r>
      <w:r w:rsidRPr="002C2A3C">
        <w:rPr>
          <w:rFonts w:eastAsia="Courier New" w:cs="Times New Roman"/>
          <w:sz w:val="20"/>
        </w:rPr>
        <w:br/>
      </w:r>
      <w:r w:rsidRPr="002C2A3C">
        <w:rPr>
          <w:rFonts w:eastAsia="Courier New" w:cs="Times New Roman"/>
          <w:sz w:val="20"/>
        </w:rPr>
        <w:br/>
        <w:t xml:space="preserve">    @Ignore</w:t>
      </w:r>
      <w:r w:rsidRPr="002C2A3C">
        <w:rPr>
          <w:rFonts w:eastAsia="Courier New" w:cs="Times New Roman"/>
          <w:sz w:val="20"/>
        </w:rPr>
        <w:br/>
        <w:t xml:space="preserve">    @Test</w:t>
      </w:r>
      <w:r w:rsidRPr="002C2A3C">
        <w:rPr>
          <w:rFonts w:eastAsia="Courier New" w:cs="Times New Roman"/>
          <w:sz w:val="20"/>
        </w:rPr>
        <w:br/>
        <w:t xml:space="preserve">    public void todo() {</w:t>
      </w:r>
      <w:r w:rsidRPr="002C2A3C">
        <w:rPr>
          <w:rFonts w:eastAsia="Courier New" w:cs="Times New Roman"/>
          <w:sz w:val="20"/>
        </w:rPr>
        <w:br/>
        <w:t xml:space="preserve">        assertTrue(math.plus(1, 1) == 3);</w:t>
      </w:r>
      <w:r w:rsidRPr="002C2A3C">
        <w:rPr>
          <w:rFonts w:eastAsia="Courier New" w:cs="Times New Roman"/>
          <w:sz w:val="20"/>
        </w:rPr>
        <w:br/>
        <w:t xml:space="preserve">    }</w:t>
      </w:r>
      <w:r w:rsidRPr="002C2A3C">
        <w:rPr>
          <w:rFonts w:eastAsia="Courier New" w:cs="Times New Roman"/>
          <w:sz w:val="20"/>
        </w:rPr>
        <w:br/>
        <w:t>}</w:t>
      </w:r>
      <w:r w:rsidRPr="002C2A3C">
        <w:rPr>
          <w:rFonts w:eastAsia="Courier New" w:cs="Times New Roman"/>
          <w:sz w:val="20"/>
        </w:rPr>
        <w:br/>
      </w:r>
    </w:p>
    <w:p w14:paraId="2D9A74CE" w14:textId="77777777" w:rsidR="005C1CAE" w:rsidRPr="002C2A3C" w:rsidRDefault="00000000">
      <w:pPr>
        <w:rPr>
          <w:rFonts w:cs="Times New Roman"/>
        </w:rPr>
      </w:pPr>
      <w:r w:rsidRPr="002C2A3C">
        <w:rPr>
          <w:rFonts w:eastAsia="Courier New" w:cs="Times New Roman"/>
          <w:sz w:val="20"/>
        </w:rPr>
        <w:t>MainRunner.java</w:t>
      </w:r>
      <w:r w:rsidRPr="002C2A3C">
        <w:rPr>
          <w:rFonts w:eastAsia="Courier New" w:cs="Times New Roman"/>
          <w:sz w:val="20"/>
        </w:rPr>
        <w:br/>
        <w:t>----------------------------------------</w:t>
      </w:r>
      <w:r w:rsidRPr="002C2A3C">
        <w:rPr>
          <w:rFonts w:eastAsia="Courier New" w:cs="Times New Roman"/>
          <w:sz w:val="20"/>
        </w:rPr>
        <w:br/>
        <w:t>package lab5;</w:t>
      </w:r>
      <w:r w:rsidRPr="002C2A3C">
        <w:rPr>
          <w:rFonts w:eastAsia="Courier New" w:cs="Times New Roman"/>
          <w:sz w:val="20"/>
        </w:rPr>
        <w:br/>
      </w:r>
      <w:r w:rsidRPr="002C2A3C">
        <w:rPr>
          <w:rFonts w:eastAsia="Courier New" w:cs="Times New Roman"/>
          <w:sz w:val="20"/>
        </w:rPr>
        <w:lastRenderedPageBreak/>
        <w:br/>
        <w:t>import org.junit.runner.JUnitCore;</w:t>
      </w:r>
      <w:r w:rsidRPr="002C2A3C">
        <w:rPr>
          <w:rFonts w:eastAsia="Courier New" w:cs="Times New Roman"/>
          <w:sz w:val="20"/>
        </w:rPr>
        <w:br/>
        <w:t>import org.junit.runner.Result;</w:t>
      </w:r>
      <w:r w:rsidRPr="002C2A3C">
        <w:rPr>
          <w:rFonts w:eastAsia="Courier New" w:cs="Times New Roman"/>
          <w:sz w:val="20"/>
        </w:rPr>
        <w:br/>
      </w:r>
      <w:r w:rsidRPr="002C2A3C">
        <w:rPr>
          <w:rFonts w:eastAsia="Courier New" w:cs="Times New Roman"/>
          <w:sz w:val="20"/>
        </w:rPr>
        <w:br/>
        <w:t>public class MainRunner {</w:t>
      </w:r>
      <w:r w:rsidRPr="002C2A3C">
        <w:rPr>
          <w:rFonts w:eastAsia="Courier New" w:cs="Times New Roman"/>
          <w:sz w:val="20"/>
        </w:rPr>
        <w:br/>
        <w:t xml:space="preserve">    public static void main(String[] args) {</w:t>
      </w:r>
      <w:r w:rsidRPr="002C2A3C">
        <w:rPr>
          <w:rFonts w:eastAsia="Courier New" w:cs="Times New Roman"/>
          <w:sz w:val="20"/>
        </w:rPr>
        <w:br/>
        <w:t xml:space="preserve">        Result result = JUnitCore.runClasses(MathFuncTest.class);</w:t>
      </w:r>
      <w:r w:rsidRPr="002C2A3C">
        <w:rPr>
          <w:rFonts w:eastAsia="Courier New" w:cs="Times New Roman"/>
          <w:sz w:val="20"/>
        </w:rPr>
        <w:br/>
        <w:t xml:space="preserve">        System.out.println("run tests: " + result.getRunCount());</w:t>
      </w:r>
      <w:r w:rsidRPr="002C2A3C">
        <w:rPr>
          <w:rFonts w:eastAsia="Courier New" w:cs="Times New Roman"/>
          <w:sz w:val="20"/>
        </w:rPr>
        <w:br/>
        <w:t xml:space="preserve">        System.out.println("failed tests: " + result.getFailureCount());</w:t>
      </w:r>
      <w:r w:rsidRPr="002C2A3C">
        <w:rPr>
          <w:rFonts w:eastAsia="Courier New" w:cs="Times New Roman"/>
          <w:sz w:val="20"/>
        </w:rPr>
        <w:br/>
        <w:t xml:space="preserve">        System.out.println("ignored tests: " + result.getIgnoreCount());</w:t>
      </w:r>
      <w:r w:rsidRPr="002C2A3C">
        <w:rPr>
          <w:rFonts w:eastAsia="Courier New" w:cs="Times New Roman"/>
          <w:sz w:val="20"/>
        </w:rPr>
        <w:br/>
        <w:t xml:space="preserve">        System.out.println("success: " + result.wasSuccessful());</w:t>
      </w:r>
      <w:r w:rsidRPr="002C2A3C">
        <w:rPr>
          <w:rFonts w:eastAsia="Courier New" w:cs="Times New Roman"/>
          <w:sz w:val="20"/>
        </w:rPr>
        <w:br/>
        <w:t xml:space="preserve">    }</w:t>
      </w:r>
      <w:r w:rsidRPr="002C2A3C">
        <w:rPr>
          <w:rFonts w:eastAsia="Courier New" w:cs="Times New Roman"/>
          <w:sz w:val="20"/>
        </w:rPr>
        <w:br/>
        <w:t>}</w:t>
      </w:r>
      <w:r w:rsidRPr="002C2A3C">
        <w:rPr>
          <w:rFonts w:eastAsia="Courier New" w:cs="Times New Roman"/>
          <w:sz w:val="20"/>
        </w:rPr>
        <w:br/>
      </w:r>
    </w:p>
    <w:p w14:paraId="197FDA34" w14:textId="77777777" w:rsidR="005C1CAE" w:rsidRPr="002C2A3C" w:rsidRDefault="00000000">
      <w:pPr>
        <w:rPr>
          <w:rFonts w:cs="Times New Roman"/>
        </w:rPr>
      </w:pPr>
      <w:r w:rsidRPr="002C2A3C">
        <w:rPr>
          <w:rFonts w:cs="Times New Roman"/>
        </w:rPr>
        <w:t>5.3. Test Suite (bổ sung để đúng mục tiêu Test Suites)</w:t>
      </w:r>
    </w:p>
    <w:p w14:paraId="58E2CEC9" w14:textId="77777777" w:rsidR="005C1CAE" w:rsidRPr="002C2A3C" w:rsidRDefault="00000000">
      <w:pPr>
        <w:rPr>
          <w:rFonts w:cs="Times New Roman"/>
        </w:rPr>
      </w:pPr>
      <w:r w:rsidRPr="002C2A3C">
        <w:rPr>
          <w:rFonts w:cs="Times New Roman"/>
        </w:rPr>
        <w:t>Tạo file AllTests.java (src/test/java/lab5/AllTests.java) để gom test thành suite:</w:t>
      </w:r>
    </w:p>
    <w:p w14:paraId="1023E351" w14:textId="77777777" w:rsidR="005C1CAE" w:rsidRPr="002C2A3C" w:rsidRDefault="00000000">
      <w:pPr>
        <w:rPr>
          <w:rFonts w:cs="Times New Roman"/>
        </w:rPr>
      </w:pPr>
      <w:r w:rsidRPr="002C2A3C">
        <w:rPr>
          <w:rFonts w:eastAsia="Courier New" w:cs="Times New Roman"/>
          <w:sz w:val="20"/>
        </w:rPr>
        <w:t>package lab5;</w:t>
      </w:r>
      <w:r w:rsidRPr="002C2A3C">
        <w:rPr>
          <w:rFonts w:eastAsia="Courier New" w:cs="Times New Roman"/>
          <w:sz w:val="20"/>
        </w:rPr>
        <w:br/>
      </w:r>
      <w:r w:rsidRPr="002C2A3C">
        <w:rPr>
          <w:rFonts w:eastAsia="Courier New" w:cs="Times New Roman"/>
          <w:sz w:val="20"/>
        </w:rPr>
        <w:br/>
        <w:t>import org.junit.runner.RunWith;</w:t>
      </w:r>
      <w:r w:rsidRPr="002C2A3C">
        <w:rPr>
          <w:rFonts w:eastAsia="Courier New" w:cs="Times New Roman"/>
          <w:sz w:val="20"/>
        </w:rPr>
        <w:br/>
        <w:t>import org.junit.runners.Suite;</w:t>
      </w:r>
      <w:r w:rsidRPr="002C2A3C">
        <w:rPr>
          <w:rFonts w:eastAsia="Courier New" w:cs="Times New Roman"/>
          <w:sz w:val="20"/>
        </w:rPr>
        <w:br/>
      </w:r>
      <w:r w:rsidRPr="002C2A3C">
        <w:rPr>
          <w:rFonts w:eastAsia="Courier New" w:cs="Times New Roman"/>
          <w:sz w:val="20"/>
        </w:rPr>
        <w:br/>
        <w:t>@RunWith(Suite.class)</w:t>
      </w:r>
      <w:r w:rsidRPr="002C2A3C">
        <w:rPr>
          <w:rFonts w:eastAsia="Courier New" w:cs="Times New Roman"/>
          <w:sz w:val="20"/>
        </w:rPr>
        <w:br/>
        <w:t>@Suite.SuiteClasses({</w:t>
      </w:r>
      <w:r w:rsidRPr="002C2A3C">
        <w:rPr>
          <w:rFonts w:eastAsia="Courier New" w:cs="Times New Roman"/>
          <w:sz w:val="20"/>
        </w:rPr>
        <w:br/>
        <w:t xml:space="preserve">        MathFuncTest.class</w:t>
      </w:r>
      <w:r w:rsidRPr="002C2A3C">
        <w:rPr>
          <w:rFonts w:eastAsia="Courier New" w:cs="Times New Roman"/>
          <w:sz w:val="20"/>
        </w:rPr>
        <w:br/>
        <w:t>})</w:t>
      </w:r>
      <w:r w:rsidRPr="002C2A3C">
        <w:rPr>
          <w:rFonts w:eastAsia="Courier New" w:cs="Times New Roman"/>
          <w:sz w:val="20"/>
        </w:rPr>
        <w:br/>
        <w:t>public class AllTests { }</w:t>
      </w:r>
      <w:r w:rsidRPr="002C2A3C">
        <w:rPr>
          <w:rFonts w:eastAsia="Courier New" w:cs="Times New Roman"/>
          <w:sz w:val="20"/>
        </w:rPr>
        <w:br/>
      </w:r>
    </w:p>
    <w:p w14:paraId="4BD45C4A" w14:textId="77777777" w:rsidR="005C1CAE" w:rsidRPr="002C2A3C" w:rsidRDefault="00000000">
      <w:pPr>
        <w:pStyle w:val="Heading1"/>
        <w:rPr>
          <w:rFonts w:ascii="Times New Roman" w:hAnsi="Times New Roman" w:cs="Times New Roman"/>
          <w:color w:val="auto"/>
        </w:rPr>
      </w:pPr>
      <w:r w:rsidRPr="002C2A3C">
        <w:rPr>
          <w:rFonts w:ascii="Times New Roman" w:hAnsi="Times New Roman" w:cs="Times New Roman"/>
          <w:color w:val="auto"/>
        </w:rPr>
        <w:t>6. Thực thi kiểm thử &amp; kết quả</w:t>
      </w:r>
    </w:p>
    <w:p w14:paraId="2CE54FC3" w14:textId="77777777" w:rsidR="005C1CAE" w:rsidRPr="002C2A3C" w:rsidRDefault="00000000">
      <w:pPr>
        <w:rPr>
          <w:rFonts w:cs="Times New Roman"/>
        </w:rPr>
      </w:pPr>
      <w:r w:rsidRPr="002C2A3C">
        <w:rPr>
          <w:rFonts w:cs="Times New Roman"/>
        </w:rPr>
        <w:t>6.1. Lệnh biên dịch và chạy (PowerShell)</w:t>
      </w:r>
    </w:p>
    <w:p w14:paraId="7431AD40" w14:textId="77777777" w:rsidR="005C1CAE" w:rsidRPr="002C2A3C" w:rsidRDefault="00000000">
      <w:pPr>
        <w:rPr>
          <w:rFonts w:cs="Times New Roman"/>
        </w:rPr>
      </w:pPr>
      <w:r w:rsidRPr="002C2A3C">
        <w:rPr>
          <w:rFonts w:eastAsia="Courier New" w:cs="Times New Roman"/>
          <w:sz w:val="20"/>
        </w:rPr>
        <w:t>javac -cp ".\lib\junit-4.13.2.jar;.\lib\hamcrest-core-1.3.jar" `</w:t>
      </w:r>
      <w:r w:rsidRPr="002C2A3C">
        <w:rPr>
          <w:rFonts w:eastAsia="Courier New" w:cs="Times New Roman"/>
          <w:sz w:val="20"/>
        </w:rPr>
        <w:br/>
        <w:t xml:space="preserve">  -d .\out `</w:t>
      </w:r>
      <w:r w:rsidRPr="002C2A3C">
        <w:rPr>
          <w:rFonts w:eastAsia="Courier New" w:cs="Times New Roman"/>
          <w:sz w:val="20"/>
        </w:rPr>
        <w:br/>
        <w:t xml:space="preserve">  .\src\main\java\lab5\MathFunc.java `</w:t>
      </w:r>
      <w:r w:rsidRPr="002C2A3C">
        <w:rPr>
          <w:rFonts w:eastAsia="Courier New" w:cs="Times New Roman"/>
          <w:sz w:val="20"/>
        </w:rPr>
        <w:br/>
        <w:t xml:space="preserve">  .\src\test\java\lab5\MathFuncTest.java `</w:t>
      </w:r>
      <w:r w:rsidRPr="002C2A3C">
        <w:rPr>
          <w:rFonts w:eastAsia="Courier New" w:cs="Times New Roman"/>
          <w:sz w:val="20"/>
        </w:rPr>
        <w:br/>
        <w:t xml:space="preserve">  .\src\main\java\lab5\MainRunner.java</w:t>
      </w:r>
      <w:r w:rsidRPr="002C2A3C">
        <w:rPr>
          <w:rFonts w:eastAsia="Courier New" w:cs="Times New Roman"/>
          <w:sz w:val="20"/>
        </w:rPr>
        <w:br/>
      </w:r>
      <w:r w:rsidRPr="002C2A3C">
        <w:rPr>
          <w:rFonts w:eastAsia="Courier New" w:cs="Times New Roman"/>
          <w:sz w:val="20"/>
        </w:rPr>
        <w:br/>
        <w:t>java -cp ".\out;.\lib\junit-4.13.2.jar;.\lib\hamcrest-core-1.3.jar" lab5.MainRunner</w:t>
      </w:r>
      <w:r w:rsidRPr="002C2A3C">
        <w:rPr>
          <w:rFonts w:eastAsia="Courier New" w:cs="Times New Roman"/>
          <w:sz w:val="20"/>
        </w:rPr>
        <w:br/>
      </w:r>
      <w:r w:rsidRPr="002C2A3C">
        <w:rPr>
          <w:rFonts w:eastAsia="Courier New" w:cs="Times New Roman"/>
          <w:sz w:val="20"/>
        </w:rPr>
        <w:br/>
        <w:t>java -cp ".\out;.\lib\junit-4.13.2.jar;.\lib\hamcrest-core-1.3.jar" org.junit.runner.JUnitCore lab5.MathFuncTest</w:t>
      </w:r>
      <w:r w:rsidRPr="002C2A3C">
        <w:rPr>
          <w:rFonts w:eastAsia="Courier New" w:cs="Times New Roman"/>
          <w:sz w:val="20"/>
        </w:rPr>
        <w:br/>
      </w:r>
    </w:p>
    <w:p w14:paraId="30D0600B" w14:textId="77777777" w:rsidR="005C1CAE" w:rsidRPr="002C2A3C" w:rsidRDefault="00000000">
      <w:pPr>
        <w:rPr>
          <w:rFonts w:cs="Times New Roman"/>
        </w:rPr>
      </w:pPr>
      <w:r w:rsidRPr="002C2A3C">
        <w:rPr>
          <w:rFonts w:cs="Times New Roman"/>
        </w:rPr>
        <w:t>6.2. Kết quả đã thực hiện</w:t>
      </w:r>
    </w:p>
    <w:p w14:paraId="45016023" w14:textId="77777777" w:rsidR="005C1CAE" w:rsidRPr="002C2A3C" w:rsidRDefault="00000000">
      <w:pPr>
        <w:rPr>
          <w:rFonts w:cs="Times New Roman"/>
        </w:rPr>
      </w:pPr>
      <w:r w:rsidRPr="002C2A3C">
        <w:rPr>
          <w:rFonts w:eastAsia="Courier New" w:cs="Times New Roman"/>
          <w:sz w:val="20"/>
        </w:rPr>
        <w:lastRenderedPageBreak/>
        <w:t>run tests: 3</w:t>
      </w:r>
      <w:r w:rsidRPr="002C2A3C">
        <w:rPr>
          <w:rFonts w:eastAsia="Courier New" w:cs="Times New Roman"/>
          <w:sz w:val="20"/>
        </w:rPr>
        <w:br/>
        <w:t>failed tests: 0</w:t>
      </w:r>
      <w:r w:rsidRPr="002C2A3C">
        <w:rPr>
          <w:rFonts w:eastAsia="Courier New" w:cs="Times New Roman"/>
          <w:sz w:val="20"/>
        </w:rPr>
        <w:br/>
        <w:t>ignored tests: 1</w:t>
      </w:r>
      <w:r w:rsidRPr="002C2A3C">
        <w:rPr>
          <w:rFonts w:eastAsia="Courier New" w:cs="Times New Roman"/>
          <w:sz w:val="20"/>
        </w:rPr>
        <w:br/>
        <w:t>success: true</w:t>
      </w:r>
      <w:r w:rsidRPr="002C2A3C">
        <w:rPr>
          <w:rFonts w:eastAsia="Courier New" w:cs="Times New Roman"/>
          <w:sz w:val="20"/>
        </w:rPr>
        <w:br/>
      </w:r>
      <w:r w:rsidRPr="002C2A3C">
        <w:rPr>
          <w:rFonts w:eastAsia="Courier New" w:cs="Times New Roman"/>
          <w:sz w:val="20"/>
        </w:rPr>
        <w:br/>
        <w:t>JUnit version 4.13.2</w:t>
      </w:r>
      <w:r w:rsidRPr="002C2A3C">
        <w:rPr>
          <w:rFonts w:eastAsia="Courier New" w:cs="Times New Roman"/>
          <w:sz w:val="20"/>
        </w:rPr>
        <w:br/>
        <w:t>...I</w:t>
      </w:r>
      <w:r w:rsidRPr="002C2A3C">
        <w:rPr>
          <w:rFonts w:eastAsia="Courier New" w:cs="Times New Roman"/>
          <w:sz w:val="20"/>
        </w:rPr>
        <w:br/>
        <w:t>OK (3 tests)</w:t>
      </w:r>
      <w:r w:rsidRPr="002C2A3C">
        <w:rPr>
          <w:rFonts w:eastAsia="Courier New" w:cs="Times New Roman"/>
          <w:sz w:val="20"/>
        </w:rPr>
        <w:br/>
      </w:r>
    </w:p>
    <w:p w14:paraId="60D1E5E5" w14:textId="77777777" w:rsidR="005C1CAE" w:rsidRPr="002C2A3C" w:rsidRDefault="00000000">
      <w:pPr>
        <w:rPr>
          <w:rFonts w:cs="Times New Roman"/>
        </w:rPr>
      </w:pPr>
      <w:r w:rsidRPr="002C2A3C">
        <w:rPr>
          <w:rFonts w:cs="Times New Roman"/>
        </w:rPr>
        <w:t>Nhận xét: 3 test case được thực thi và PASS; 1 test case bị bỏ qua do @Ignore.</w:t>
      </w:r>
    </w:p>
    <w:p w14:paraId="6F6D7175" w14:textId="77777777" w:rsidR="005C1CAE" w:rsidRPr="002C2A3C" w:rsidRDefault="00000000">
      <w:pPr>
        <w:rPr>
          <w:rFonts w:cs="Times New Roman"/>
        </w:rPr>
      </w:pPr>
      <w:r w:rsidRPr="002C2A3C">
        <w:rPr>
          <w:rFonts w:cs="Times New Roman"/>
        </w:rPr>
        <w:t>6.3. Chạy Test Suite (nếu bổ sung AllTests.java)</w:t>
      </w:r>
    </w:p>
    <w:p w14:paraId="54A68B97" w14:textId="77777777" w:rsidR="005C1CAE" w:rsidRPr="002C2A3C" w:rsidRDefault="00000000">
      <w:pPr>
        <w:rPr>
          <w:rFonts w:cs="Times New Roman"/>
        </w:rPr>
      </w:pPr>
      <w:r w:rsidRPr="002C2A3C">
        <w:rPr>
          <w:rFonts w:eastAsia="Courier New" w:cs="Times New Roman"/>
          <w:sz w:val="20"/>
        </w:rPr>
        <w:t>javac -cp ".\lib\junit-4.13.2.jar;.\lib\hamcrest-core-1.3.jar;.\out" -d .\out .\src\test\java\lab5\AllTests.java</w:t>
      </w:r>
      <w:r w:rsidRPr="002C2A3C">
        <w:rPr>
          <w:rFonts w:eastAsia="Courier New" w:cs="Times New Roman"/>
          <w:sz w:val="20"/>
        </w:rPr>
        <w:br/>
        <w:t>java -cp ".\out;.\lib\junit-4.13.2.jar;.\lib\hamcrest-core-1.3.jar" org.junit.runner.JUnitCore lab5.AllTests</w:t>
      </w:r>
      <w:r w:rsidRPr="002C2A3C">
        <w:rPr>
          <w:rFonts w:eastAsia="Courier New" w:cs="Times New Roman"/>
          <w:sz w:val="20"/>
        </w:rPr>
        <w:br/>
      </w:r>
    </w:p>
    <w:p w14:paraId="144603E3" w14:textId="77777777" w:rsidR="005C1CAE" w:rsidRPr="002C2A3C" w:rsidRDefault="00000000">
      <w:pPr>
        <w:rPr>
          <w:rFonts w:cs="Times New Roman"/>
        </w:rPr>
      </w:pPr>
      <w:r w:rsidRPr="002C2A3C">
        <w:rPr>
          <w:rFonts w:cs="Times New Roman"/>
        </w:rPr>
        <w:t>Ghi chú: Nếu chưa tạo AllTests.java thì phần này là tuỳ chọn; tạo thêm để đúng mục tiêu Test Suites của đề.</w:t>
      </w:r>
    </w:p>
    <w:p w14:paraId="5D0FE1BF" w14:textId="77777777" w:rsidR="005C1CAE" w:rsidRPr="002C2A3C" w:rsidRDefault="00000000">
      <w:pPr>
        <w:pStyle w:val="Heading2"/>
        <w:rPr>
          <w:rFonts w:ascii="Times New Roman" w:hAnsi="Times New Roman" w:cs="Times New Roman"/>
          <w:color w:val="auto"/>
        </w:rPr>
      </w:pPr>
      <w:r w:rsidRPr="002C2A3C">
        <w:rPr>
          <w:rFonts w:ascii="Times New Roman" w:hAnsi="Times New Roman" w:cs="Times New Roman"/>
          <w:color w:val="auto"/>
        </w:rPr>
        <w:t>6.4. Minh chứng thực thi</w:t>
      </w:r>
    </w:p>
    <w:p w14:paraId="455444C3" w14:textId="77777777" w:rsidR="005C1CAE" w:rsidRPr="002C2A3C" w:rsidRDefault="00000000">
      <w:pPr>
        <w:rPr>
          <w:rFonts w:cs="Times New Roman"/>
        </w:rPr>
      </w:pPr>
      <w:r w:rsidRPr="002C2A3C">
        <w:rPr>
          <w:rFonts w:cs="Times New Roman"/>
          <w:noProof/>
        </w:rPr>
        <w:drawing>
          <wp:inline distT="0" distB="0" distL="0" distR="0" wp14:anchorId="67DDB4E4" wp14:editId="3F716AFE">
            <wp:extent cx="6035040" cy="1940404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b9fa29a6-5f75-461f-8318-cf6076d7a972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035040" cy="19404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DEC7A7" w14:textId="77777777" w:rsidR="005C1CAE" w:rsidRPr="002C2A3C" w:rsidRDefault="00000000">
      <w:pPr>
        <w:pStyle w:val="Heading1"/>
        <w:rPr>
          <w:rFonts w:ascii="Times New Roman" w:hAnsi="Times New Roman" w:cs="Times New Roman"/>
          <w:color w:val="auto"/>
        </w:rPr>
      </w:pPr>
      <w:r w:rsidRPr="002C2A3C">
        <w:rPr>
          <w:rFonts w:ascii="Times New Roman" w:hAnsi="Times New Roman" w:cs="Times New Roman"/>
          <w:color w:val="auto"/>
        </w:rPr>
        <w:t>7. Báo cáo lỗi (Defect Report)</w:t>
      </w:r>
    </w:p>
    <w:p w14:paraId="199E3134" w14:textId="77777777" w:rsidR="005C1CAE" w:rsidRPr="002C2A3C" w:rsidRDefault="00000000">
      <w:pPr>
        <w:rPr>
          <w:rFonts w:cs="Times New Roman"/>
        </w:rPr>
      </w:pPr>
      <w:r w:rsidRPr="002C2A3C">
        <w:rPr>
          <w:rFonts w:cs="Times New Roman"/>
        </w:rPr>
        <w:t>Trong lần thực thi hiện tại, không phát hiện lỗi (Failed tests = 0).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065"/>
        <w:gridCol w:w="1150"/>
        <w:gridCol w:w="1256"/>
        <w:gridCol w:w="1109"/>
        <w:gridCol w:w="1064"/>
        <w:gridCol w:w="1075"/>
        <w:gridCol w:w="1071"/>
        <w:gridCol w:w="1066"/>
      </w:tblGrid>
      <w:tr w:rsidR="005C1CAE" w:rsidRPr="002C2A3C" w14:paraId="31857749" w14:textId="77777777">
        <w:trPr>
          <w:jc w:val="center"/>
        </w:trPr>
        <w:tc>
          <w:tcPr>
            <w:tcW w:w="1080" w:type="dxa"/>
          </w:tcPr>
          <w:p w14:paraId="64D26211" w14:textId="77777777" w:rsidR="005C1CAE" w:rsidRPr="002C2A3C" w:rsidRDefault="00000000">
            <w:pPr>
              <w:rPr>
                <w:rFonts w:cs="Times New Roman"/>
              </w:rPr>
            </w:pPr>
            <w:r w:rsidRPr="002C2A3C">
              <w:rPr>
                <w:rFonts w:cs="Times New Roman"/>
              </w:rPr>
              <w:t>Defect ID</w:t>
            </w:r>
          </w:p>
        </w:tc>
        <w:tc>
          <w:tcPr>
            <w:tcW w:w="1080" w:type="dxa"/>
          </w:tcPr>
          <w:p w14:paraId="76091FA2" w14:textId="77777777" w:rsidR="005C1CAE" w:rsidRPr="002C2A3C" w:rsidRDefault="00000000">
            <w:pPr>
              <w:rPr>
                <w:rFonts w:cs="Times New Roman"/>
              </w:rPr>
            </w:pPr>
            <w:r w:rsidRPr="002C2A3C">
              <w:rPr>
                <w:rFonts w:cs="Times New Roman"/>
              </w:rPr>
              <w:t>Summary</w:t>
            </w:r>
          </w:p>
        </w:tc>
        <w:tc>
          <w:tcPr>
            <w:tcW w:w="1080" w:type="dxa"/>
          </w:tcPr>
          <w:p w14:paraId="570F748C" w14:textId="77777777" w:rsidR="005C1CAE" w:rsidRPr="002C2A3C" w:rsidRDefault="00000000">
            <w:pPr>
              <w:rPr>
                <w:rFonts w:cs="Times New Roman"/>
              </w:rPr>
            </w:pPr>
            <w:r w:rsidRPr="002C2A3C">
              <w:rPr>
                <w:rFonts w:cs="Times New Roman"/>
              </w:rPr>
              <w:t>Steps to Reproduce</w:t>
            </w:r>
          </w:p>
        </w:tc>
        <w:tc>
          <w:tcPr>
            <w:tcW w:w="1080" w:type="dxa"/>
          </w:tcPr>
          <w:p w14:paraId="06F711E1" w14:textId="77777777" w:rsidR="005C1CAE" w:rsidRPr="002C2A3C" w:rsidRDefault="00000000">
            <w:pPr>
              <w:rPr>
                <w:rFonts w:cs="Times New Roman"/>
              </w:rPr>
            </w:pPr>
            <w:r w:rsidRPr="002C2A3C">
              <w:rPr>
                <w:rFonts w:cs="Times New Roman"/>
              </w:rPr>
              <w:t>Expected</w:t>
            </w:r>
          </w:p>
        </w:tc>
        <w:tc>
          <w:tcPr>
            <w:tcW w:w="1080" w:type="dxa"/>
          </w:tcPr>
          <w:p w14:paraId="4F75913F" w14:textId="77777777" w:rsidR="005C1CAE" w:rsidRPr="002C2A3C" w:rsidRDefault="00000000">
            <w:pPr>
              <w:rPr>
                <w:rFonts w:cs="Times New Roman"/>
              </w:rPr>
            </w:pPr>
            <w:r w:rsidRPr="002C2A3C">
              <w:rPr>
                <w:rFonts w:cs="Times New Roman"/>
              </w:rPr>
              <w:t>Actual</w:t>
            </w:r>
          </w:p>
        </w:tc>
        <w:tc>
          <w:tcPr>
            <w:tcW w:w="1080" w:type="dxa"/>
          </w:tcPr>
          <w:p w14:paraId="6C51F3AD" w14:textId="77777777" w:rsidR="005C1CAE" w:rsidRPr="002C2A3C" w:rsidRDefault="00000000">
            <w:pPr>
              <w:rPr>
                <w:rFonts w:cs="Times New Roman"/>
              </w:rPr>
            </w:pPr>
            <w:r w:rsidRPr="002C2A3C">
              <w:rPr>
                <w:rFonts w:cs="Times New Roman"/>
              </w:rPr>
              <w:t>Severity</w:t>
            </w:r>
          </w:p>
        </w:tc>
        <w:tc>
          <w:tcPr>
            <w:tcW w:w="1080" w:type="dxa"/>
          </w:tcPr>
          <w:p w14:paraId="1EFE333A" w14:textId="77777777" w:rsidR="005C1CAE" w:rsidRPr="002C2A3C" w:rsidRDefault="00000000">
            <w:pPr>
              <w:rPr>
                <w:rFonts w:cs="Times New Roman"/>
              </w:rPr>
            </w:pPr>
            <w:r w:rsidRPr="002C2A3C">
              <w:rPr>
                <w:rFonts w:cs="Times New Roman"/>
              </w:rPr>
              <w:t>Priority</w:t>
            </w:r>
          </w:p>
        </w:tc>
        <w:tc>
          <w:tcPr>
            <w:tcW w:w="1080" w:type="dxa"/>
          </w:tcPr>
          <w:p w14:paraId="190009D2" w14:textId="77777777" w:rsidR="005C1CAE" w:rsidRPr="002C2A3C" w:rsidRDefault="00000000">
            <w:pPr>
              <w:rPr>
                <w:rFonts w:cs="Times New Roman"/>
              </w:rPr>
            </w:pPr>
            <w:r w:rsidRPr="002C2A3C">
              <w:rPr>
                <w:rFonts w:cs="Times New Roman"/>
              </w:rPr>
              <w:t>Status</w:t>
            </w:r>
          </w:p>
        </w:tc>
      </w:tr>
      <w:tr w:rsidR="005C1CAE" w:rsidRPr="002C2A3C" w14:paraId="565941BD" w14:textId="77777777">
        <w:trPr>
          <w:jc w:val="center"/>
        </w:trPr>
        <w:tc>
          <w:tcPr>
            <w:tcW w:w="1080" w:type="dxa"/>
          </w:tcPr>
          <w:p w14:paraId="683DF59F" w14:textId="77777777" w:rsidR="005C1CAE" w:rsidRPr="002C2A3C" w:rsidRDefault="00000000">
            <w:pPr>
              <w:rPr>
                <w:rFonts w:cs="Times New Roman"/>
              </w:rPr>
            </w:pPr>
            <w:r w:rsidRPr="002C2A3C">
              <w:rPr>
                <w:rFonts w:cs="Times New Roman"/>
              </w:rPr>
              <w:t>N/A</w:t>
            </w:r>
          </w:p>
        </w:tc>
        <w:tc>
          <w:tcPr>
            <w:tcW w:w="1080" w:type="dxa"/>
          </w:tcPr>
          <w:p w14:paraId="2C04C741" w14:textId="77777777" w:rsidR="005C1CAE" w:rsidRPr="002C2A3C" w:rsidRDefault="00000000">
            <w:pPr>
              <w:rPr>
                <w:rFonts w:cs="Times New Roman"/>
              </w:rPr>
            </w:pPr>
            <w:r w:rsidRPr="002C2A3C">
              <w:rPr>
                <w:rFonts w:cs="Times New Roman"/>
              </w:rPr>
              <w:t>Không phát hiện lỗi</w:t>
            </w:r>
          </w:p>
        </w:tc>
        <w:tc>
          <w:tcPr>
            <w:tcW w:w="1080" w:type="dxa"/>
          </w:tcPr>
          <w:p w14:paraId="4E5CD112" w14:textId="77777777" w:rsidR="005C1CAE" w:rsidRPr="002C2A3C" w:rsidRDefault="00000000">
            <w:pPr>
              <w:rPr>
                <w:rFonts w:cs="Times New Roman"/>
              </w:rPr>
            </w:pPr>
            <w:r w:rsidRPr="002C2A3C">
              <w:rPr>
                <w:rFonts w:cs="Times New Roman"/>
              </w:rPr>
              <w:t>-</w:t>
            </w:r>
          </w:p>
        </w:tc>
        <w:tc>
          <w:tcPr>
            <w:tcW w:w="1080" w:type="dxa"/>
          </w:tcPr>
          <w:p w14:paraId="59CD6BD1" w14:textId="77777777" w:rsidR="005C1CAE" w:rsidRPr="002C2A3C" w:rsidRDefault="00000000">
            <w:pPr>
              <w:rPr>
                <w:rFonts w:cs="Times New Roman"/>
              </w:rPr>
            </w:pPr>
            <w:r w:rsidRPr="002C2A3C">
              <w:rPr>
                <w:rFonts w:cs="Times New Roman"/>
              </w:rPr>
              <w:t>-</w:t>
            </w:r>
          </w:p>
        </w:tc>
        <w:tc>
          <w:tcPr>
            <w:tcW w:w="1080" w:type="dxa"/>
          </w:tcPr>
          <w:p w14:paraId="38AE0752" w14:textId="77777777" w:rsidR="005C1CAE" w:rsidRPr="002C2A3C" w:rsidRDefault="00000000">
            <w:pPr>
              <w:rPr>
                <w:rFonts w:cs="Times New Roman"/>
              </w:rPr>
            </w:pPr>
            <w:r w:rsidRPr="002C2A3C">
              <w:rPr>
                <w:rFonts w:cs="Times New Roman"/>
              </w:rPr>
              <w:t>-</w:t>
            </w:r>
          </w:p>
        </w:tc>
        <w:tc>
          <w:tcPr>
            <w:tcW w:w="1080" w:type="dxa"/>
          </w:tcPr>
          <w:p w14:paraId="075B98D4" w14:textId="77777777" w:rsidR="005C1CAE" w:rsidRPr="002C2A3C" w:rsidRDefault="00000000">
            <w:pPr>
              <w:rPr>
                <w:rFonts w:cs="Times New Roman"/>
              </w:rPr>
            </w:pPr>
            <w:r w:rsidRPr="002C2A3C">
              <w:rPr>
                <w:rFonts w:cs="Times New Roman"/>
              </w:rPr>
              <w:t>-</w:t>
            </w:r>
          </w:p>
        </w:tc>
        <w:tc>
          <w:tcPr>
            <w:tcW w:w="1080" w:type="dxa"/>
          </w:tcPr>
          <w:p w14:paraId="6002ADCB" w14:textId="77777777" w:rsidR="005C1CAE" w:rsidRPr="002C2A3C" w:rsidRDefault="00000000">
            <w:pPr>
              <w:rPr>
                <w:rFonts w:cs="Times New Roman"/>
              </w:rPr>
            </w:pPr>
            <w:r w:rsidRPr="002C2A3C">
              <w:rPr>
                <w:rFonts w:cs="Times New Roman"/>
              </w:rPr>
              <w:t>-</w:t>
            </w:r>
          </w:p>
        </w:tc>
        <w:tc>
          <w:tcPr>
            <w:tcW w:w="1080" w:type="dxa"/>
          </w:tcPr>
          <w:p w14:paraId="61D22819" w14:textId="77777777" w:rsidR="005C1CAE" w:rsidRPr="002C2A3C" w:rsidRDefault="00000000">
            <w:pPr>
              <w:rPr>
                <w:rFonts w:cs="Times New Roman"/>
              </w:rPr>
            </w:pPr>
            <w:r w:rsidRPr="002C2A3C">
              <w:rPr>
                <w:rFonts w:cs="Times New Roman"/>
              </w:rPr>
              <w:t>Closed</w:t>
            </w:r>
          </w:p>
        </w:tc>
      </w:tr>
    </w:tbl>
    <w:p w14:paraId="393BD6C3" w14:textId="77777777" w:rsidR="005C1CAE" w:rsidRPr="002C2A3C" w:rsidRDefault="00000000">
      <w:pPr>
        <w:pStyle w:val="Heading1"/>
        <w:rPr>
          <w:rFonts w:ascii="Times New Roman" w:hAnsi="Times New Roman" w:cs="Times New Roman"/>
          <w:color w:val="auto"/>
        </w:rPr>
      </w:pPr>
      <w:r w:rsidRPr="002C2A3C">
        <w:rPr>
          <w:rFonts w:ascii="Times New Roman" w:hAnsi="Times New Roman" w:cs="Times New Roman"/>
          <w:color w:val="auto"/>
        </w:rPr>
        <w:t>8. Bảng tổng hợp kết quả (Test Summary / Defect Summary)</w:t>
      </w:r>
    </w:p>
    <w:p w14:paraId="47AACE48" w14:textId="77777777" w:rsidR="005C1CAE" w:rsidRPr="002C2A3C" w:rsidRDefault="00000000">
      <w:pPr>
        <w:rPr>
          <w:rFonts w:cs="Times New Roman"/>
        </w:rPr>
      </w:pPr>
      <w:r w:rsidRPr="002C2A3C">
        <w:rPr>
          <w:rFonts w:cs="Times New Roman"/>
        </w:rPr>
        <w:t>8.1. Test Summary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203"/>
        <w:gridCol w:w="918"/>
        <w:gridCol w:w="924"/>
        <w:gridCol w:w="903"/>
        <w:gridCol w:w="1016"/>
        <w:gridCol w:w="1003"/>
        <w:gridCol w:w="887"/>
        <w:gridCol w:w="866"/>
        <w:gridCol w:w="1136"/>
      </w:tblGrid>
      <w:tr w:rsidR="005C1CAE" w:rsidRPr="002C2A3C" w14:paraId="13BC9902" w14:textId="77777777">
        <w:trPr>
          <w:jc w:val="center"/>
        </w:trPr>
        <w:tc>
          <w:tcPr>
            <w:tcW w:w="960" w:type="dxa"/>
          </w:tcPr>
          <w:p w14:paraId="7EB87905" w14:textId="77777777" w:rsidR="005C1CAE" w:rsidRPr="002C2A3C" w:rsidRDefault="00000000">
            <w:pPr>
              <w:rPr>
                <w:rFonts w:cs="Times New Roman"/>
              </w:rPr>
            </w:pPr>
            <w:r w:rsidRPr="002C2A3C">
              <w:rPr>
                <w:rFonts w:cs="Times New Roman"/>
              </w:rPr>
              <w:lastRenderedPageBreak/>
              <w:t>Items</w:t>
            </w:r>
          </w:p>
        </w:tc>
        <w:tc>
          <w:tcPr>
            <w:tcW w:w="960" w:type="dxa"/>
          </w:tcPr>
          <w:p w14:paraId="06079EFE" w14:textId="77777777" w:rsidR="005C1CAE" w:rsidRPr="002C2A3C" w:rsidRDefault="00000000">
            <w:pPr>
              <w:rPr>
                <w:rFonts w:cs="Times New Roman"/>
              </w:rPr>
            </w:pPr>
            <w:r w:rsidRPr="002C2A3C">
              <w:rPr>
                <w:rFonts w:cs="Times New Roman"/>
              </w:rPr>
              <w:t>Tested</w:t>
            </w:r>
          </w:p>
        </w:tc>
        <w:tc>
          <w:tcPr>
            <w:tcW w:w="960" w:type="dxa"/>
          </w:tcPr>
          <w:p w14:paraId="6D6B3895" w14:textId="77777777" w:rsidR="005C1CAE" w:rsidRPr="002C2A3C" w:rsidRDefault="00000000">
            <w:pPr>
              <w:rPr>
                <w:rFonts w:cs="Times New Roman"/>
              </w:rPr>
            </w:pPr>
            <w:r w:rsidRPr="002C2A3C">
              <w:rPr>
                <w:rFonts w:cs="Times New Roman"/>
              </w:rPr>
              <w:t>Passed</w:t>
            </w:r>
          </w:p>
        </w:tc>
        <w:tc>
          <w:tcPr>
            <w:tcW w:w="960" w:type="dxa"/>
          </w:tcPr>
          <w:p w14:paraId="4566A2D1" w14:textId="77777777" w:rsidR="005C1CAE" w:rsidRPr="002C2A3C" w:rsidRDefault="00000000">
            <w:pPr>
              <w:rPr>
                <w:rFonts w:cs="Times New Roman"/>
              </w:rPr>
            </w:pPr>
            <w:r w:rsidRPr="002C2A3C">
              <w:rPr>
                <w:rFonts w:cs="Times New Roman"/>
              </w:rPr>
              <w:t>Failed</w:t>
            </w:r>
          </w:p>
        </w:tc>
        <w:tc>
          <w:tcPr>
            <w:tcW w:w="960" w:type="dxa"/>
          </w:tcPr>
          <w:p w14:paraId="0D80FAFB" w14:textId="77777777" w:rsidR="005C1CAE" w:rsidRPr="002C2A3C" w:rsidRDefault="00000000">
            <w:pPr>
              <w:rPr>
                <w:rFonts w:cs="Times New Roman"/>
              </w:rPr>
            </w:pPr>
            <w:r w:rsidRPr="002C2A3C">
              <w:rPr>
                <w:rFonts w:cs="Times New Roman"/>
              </w:rPr>
              <w:t>Blocked</w:t>
            </w:r>
          </w:p>
        </w:tc>
        <w:tc>
          <w:tcPr>
            <w:tcW w:w="960" w:type="dxa"/>
          </w:tcPr>
          <w:p w14:paraId="28291480" w14:textId="77777777" w:rsidR="005C1CAE" w:rsidRPr="002C2A3C" w:rsidRDefault="00000000">
            <w:pPr>
              <w:rPr>
                <w:rFonts w:cs="Times New Roman"/>
              </w:rPr>
            </w:pPr>
            <w:r w:rsidRPr="002C2A3C">
              <w:rPr>
                <w:rFonts w:cs="Times New Roman"/>
              </w:rPr>
              <w:t>Skipped</w:t>
            </w:r>
          </w:p>
        </w:tc>
        <w:tc>
          <w:tcPr>
            <w:tcW w:w="960" w:type="dxa"/>
          </w:tcPr>
          <w:p w14:paraId="4B043782" w14:textId="77777777" w:rsidR="005C1CAE" w:rsidRPr="002C2A3C" w:rsidRDefault="00000000">
            <w:pPr>
              <w:rPr>
                <w:rFonts w:cs="Times New Roman"/>
              </w:rPr>
            </w:pPr>
            <w:r w:rsidRPr="002C2A3C">
              <w:rPr>
                <w:rFonts w:cs="Times New Roman"/>
              </w:rPr>
              <w:t>Not yet tested</w:t>
            </w:r>
          </w:p>
        </w:tc>
        <w:tc>
          <w:tcPr>
            <w:tcW w:w="960" w:type="dxa"/>
          </w:tcPr>
          <w:p w14:paraId="7BD25B3A" w14:textId="77777777" w:rsidR="005C1CAE" w:rsidRPr="002C2A3C" w:rsidRDefault="00000000">
            <w:pPr>
              <w:rPr>
                <w:rFonts w:cs="Times New Roman"/>
              </w:rPr>
            </w:pPr>
            <w:r w:rsidRPr="002C2A3C">
              <w:rPr>
                <w:rFonts w:cs="Times New Roman"/>
              </w:rPr>
              <w:t>Total</w:t>
            </w:r>
          </w:p>
        </w:tc>
        <w:tc>
          <w:tcPr>
            <w:tcW w:w="960" w:type="dxa"/>
          </w:tcPr>
          <w:p w14:paraId="5002BA94" w14:textId="77777777" w:rsidR="005C1CAE" w:rsidRPr="002C2A3C" w:rsidRDefault="00000000">
            <w:pPr>
              <w:rPr>
                <w:rFonts w:cs="Times New Roman"/>
              </w:rPr>
            </w:pPr>
            <w:r w:rsidRPr="002C2A3C">
              <w:rPr>
                <w:rFonts w:cs="Times New Roman"/>
              </w:rPr>
              <w:t>Test Coverage</w:t>
            </w:r>
          </w:p>
        </w:tc>
      </w:tr>
      <w:tr w:rsidR="005C1CAE" w:rsidRPr="002C2A3C" w14:paraId="4F7E32F8" w14:textId="77777777">
        <w:trPr>
          <w:jc w:val="center"/>
        </w:trPr>
        <w:tc>
          <w:tcPr>
            <w:tcW w:w="960" w:type="dxa"/>
          </w:tcPr>
          <w:p w14:paraId="4546A204" w14:textId="77777777" w:rsidR="005C1CAE" w:rsidRPr="002C2A3C" w:rsidRDefault="00000000">
            <w:pPr>
              <w:rPr>
                <w:rFonts w:cs="Times New Roman"/>
              </w:rPr>
            </w:pPr>
            <w:r w:rsidRPr="002C2A3C">
              <w:rPr>
                <w:rFonts w:cs="Times New Roman"/>
              </w:rPr>
              <w:t>Bài 1 - MathFunc</w:t>
            </w:r>
          </w:p>
        </w:tc>
        <w:tc>
          <w:tcPr>
            <w:tcW w:w="960" w:type="dxa"/>
          </w:tcPr>
          <w:p w14:paraId="41C24773" w14:textId="77777777" w:rsidR="005C1CAE" w:rsidRPr="002C2A3C" w:rsidRDefault="00000000">
            <w:pPr>
              <w:rPr>
                <w:rFonts w:cs="Times New Roman"/>
              </w:rPr>
            </w:pPr>
            <w:r w:rsidRPr="002C2A3C">
              <w:rPr>
                <w:rFonts w:cs="Times New Roman"/>
              </w:rPr>
              <w:t>3</w:t>
            </w:r>
          </w:p>
        </w:tc>
        <w:tc>
          <w:tcPr>
            <w:tcW w:w="960" w:type="dxa"/>
          </w:tcPr>
          <w:p w14:paraId="553BD201" w14:textId="77777777" w:rsidR="005C1CAE" w:rsidRPr="002C2A3C" w:rsidRDefault="00000000">
            <w:pPr>
              <w:rPr>
                <w:rFonts w:cs="Times New Roman"/>
              </w:rPr>
            </w:pPr>
            <w:r w:rsidRPr="002C2A3C">
              <w:rPr>
                <w:rFonts w:cs="Times New Roman"/>
              </w:rPr>
              <w:t>3</w:t>
            </w:r>
          </w:p>
        </w:tc>
        <w:tc>
          <w:tcPr>
            <w:tcW w:w="960" w:type="dxa"/>
          </w:tcPr>
          <w:p w14:paraId="72F45849" w14:textId="77777777" w:rsidR="005C1CAE" w:rsidRPr="002C2A3C" w:rsidRDefault="00000000">
            <w:pPr>
              <w:rPr>
                <w:rFonts w:cs="Times New Roman"/>
              </w:rPr>
            </w:pPr>
            <w:r w:rsidRPr="002C2A3C">
              <w:rPr>
                <w:rFonts w:cs="Times New Roman"/>
              </w:rPr>
              <w:t>0</w:t>
            </w:r>
          </w:p>
        </w:tc>
        <w:tc>
          <w:tcPr>
            <w:tcW w:w="960" w:type="dxa"/>
          </w:tcPr>
          <w:p w14:paraId="22EBE640" w14:textId="77777777" w:rsidR="005C1CAE" w:rsidRPr="002C2A3C" w:rsidRDefault="00000000">
            <w:pPr>
              <w:rPr>
                <w:rFonts w:cs="Times New Roman"/>
              </w:rPr>
            </w:pPr>
            <w:r w:rsidRPr="002C2A3C">
              <w:rPr>
                <w:rFonts w:cs="Times New Roman"/>
              </w:rPr>
              <w:t>0</w:t>
            </w:r>
          </w:p>
        </w:tc>
        <w:tc>
          <w:tcPr>
            <w:tcW w:w="960" w:type="dxa"/>
          </w:tcPr>
          <w:p w14:paraId="4EECF74C" w14:textId="77777777" w:rsidR="005C1CAE" w:rsidRPr="002C2A3C" w:rsidRDefault="00000000">
            <w:pPr>
              <w:rPr>
                <w:rFonts w:cs="Times New Roman"/>
              </w:rPr>
            </w:pPr>
            <w:r w:rsidRPr="002C2A3C">
              <w:rPr>
                <w:rFonts w:cs="Times New Roman"/>
              </w:rPr>
              <w:t>1</w:t>
            </w:r>
          </w:p>
        </w:tc>
        <w:tc>
          <w:tcPr>
            <w:tcW w:w="960" w:type="dxa"/>
          </w:tcPr>
          <w:p w14:paraId="73D7F479" w14:textId="77777777" w:rsidR="005C1CAE" w:rsidRPr="002C2A3C" w:rsidRDefault="00000000">
            <w:pPr>
              <w:rPr>
                <w:rFonts w:cs="Times New Roman"/>
              </w:rPr>
            </w:pPr>
            <w:r w:rsidRPr="002C2A3C">
              <w:rPr>
                <w:rFonts w:cs="Times New Roman"/>
              </w:rPr>
              <w:t>0</w:t>
            </w:r>
          </w:p>
        </w:tc>
        <w:tc>
          <w:tcPr>
            <w:tcW w:w="960" w:type="dxa"/>
          </w:tcPr>
          <w:p w14:paraId="3ECACC4E" w14:textId="77777777" w:rsidR="005C1CAE" w:rsidRPr="002C2A3C" w:rsidRDefault="00000000">
            <w:pPr>
              <w:rPr>
                <w:rFonts w:cs="Times New Roman"/>
              </w:rPr>
            </w:pPr>
            <w:r w:rsidRPr="002C2A3C">
              <w:rPr>
                <w:rFonts w:cs="Times New Roman"/>
              </w:rPr>
              <w:t>4</w:t>
            </w:r>
          </w:p>
        </w:tc>
        <w:tc>
          <w:tcPr>
            <w:tcW w:w="960" w:type="dxa"/>
          </w:tcPr>
          <w:p w14:paraId="050C9A0A" w14:textId="77777777" w:rsidR="005C1CAE" w:rsidRPr="002C2A3C" w:rsidRDefault="00000000">
            <w:pPr>
              <w:rPr>
                <w:rFonts w:cs="Times New Roman"/>
              </w:rPr>
            </w:pPr>
            <w:r w:rsidRPr="002C2A3C">
              <w:rPr>
                <w:rFonts w:cs="Times New Roman"/>
              </w:rPr>
              <w:t>75%</w:t>
            </w:r>
          </w:p>
        </w:tc>
      </w:tr>
      <w:tr w:rsidR="005C1CAE" w:rsidRPr="002C2A3C" w14:paraId="039BD35A" w14:textId="77777777">
        <w:trPr>
          <w:jc w:val="center"/>
        </w:trPr>
        <w:tc>
          <w:tcPr>
            <w:tcW w:w="960" w:type="dxa"/>
          </w:tcPr>
          <w:p w14:paraId="37763CEB" w14:textId="77777777" w:rsidR="005C1CAE" w:rsidRPr="002C2A3C" w:rsidRDefault="00000000">
            <w:pPr>
              <w:rPr>
                <w:rFonts w:cs="Times New Roman"/>
              </w:rPr>
            </w:pPr>
            <w:r w:rsidRPr="002C2A3C">
              <w:rPr>
                <w:rFonts w:cs="Times New Roman"/>
              </w:rPr>
              <w:t>Tổng</w:t>
            </w:r>
          </w:p>
        </w:tc>
        <w:tc>
          <w:tcPr>
            <w:tcW w:w="960" w:type="dxa"/>
          </w:tcPr>
          <w:p w14:paraId="4E0BE1A1" w14:textId="77777777" w:rsidR="005C1CAE" w:rsidRPr="002C2A3C" w:rsidRDefault="00000000">
            <w:pPr>
              <w:rPr>
                <w:rFonts w:cs="Times New Roman"/>
              </w:rPr>
            </w:pPr>
            <w:r w:rsidRPr="002C2A3C">
              <w:rPr>
                <w:rFonts w:cs="Times New Roman"/>
              </w:rPr>
              <w:t>3</w:t>
            </w:r>
          </w:p>
        </w:tc>
        <w:tc>
          <w:tcPr>
            <w:tcW w:w="960" w:type="dxa"/>
          </w:tcPr>
          <w:p w14:paraId="38DBCAA9" w14:textId="77777777" w:rsidR="005C1CAE" w:rsidRPr="002C2A3C" w:rsidRDefault="00000000">
            <w:pPr>
              <w:rPr>
                <w:rFonts w:cs="Times New Roman"/>
              </w:rPr>
            </w:pPr>
            <w:r w:rsidRPr="002C2A3C">
              <w:rPr>
                <w:rFonts w:cs="Times New Roman"/>
              </w:rPr>
              <w:t>3</w:t>
            </w:r>
          </w:p>
        </w:tc>
        <w:tc>
          <w:tcPr>
            <w:tcW w:w="960" w:type="dxa"/>
          </w:tcPr>
          <w:p w14:paraId="62FA81D2" w14:textId="77777777" w:rsidR="005C1CAE" w:rsidRPr="002C2A3C" w:rsidRDefault="00000000">
            <w:pPr>
              <w:rPr>
                <w:rFonts w:cs="Times New Roman"/>
              </w:rPr>
            </w:pPr>
            <w:r w:rsidRPr="002C2A3C">
              <w:rPr>
                <w:rFonts w:cs="Times New Roman"/>
              </w:rPr>
              <w:t>0</w:t>
            </w:r>
          </w:p>
        </w:tc>
        <w:tc>
          <w:tcPr>
            <w:tcW w:w="960" w:type="dxa"/>
          </w:tcPr>
          <w:p w14:paraId="3F53399E" w14:textId="77777777" w:rsidR="005C1CAE" w:rsidRPr="002C2A3C" w:rsidRDefault="00000000">
            <w:pPr>
              <w:rPr>
                <w:rFonts w:cs="Times New Roman"/>
              </w:rPr>
            </w:pPr>
            <w:r w:rsidRPr="002C2A3C">
              <w:rPr>
                <w:rFonts w:cs="Times New Roman"/>
              </w:rPr>
              <w:t>0</w:t>
            </w:r>
          </w:p>
        </w:tc>
        <w:tc>
          <w:tcPr>
            <w:tcW w:w="960" w:type="dxa"/>
          </w:tcPr>
          <w:p w14:paraId="76D6448D" w14:textId="77777777" w:rsidR="005C1CAE" w:rsidRPr="002C2A3C" w:rsidRDefault="00000000">
            <w:pPr>
              <w:rPr>
                <w:rFonts w:cs="Times New Roman"/>
              </w:rPr>
            </w:pPr>
            <w:r w:rsidRPr="002C2A3C">
              <w:rPr>
                <w:rFonts w:cs="Times New Roman"/>
              </w:rPr>
              <w:t>1</w:t>
            </w:r>
          </w:p>
        </w:tc>
        <w:tc>
          <w:tcPr>
            <w:tcW w:w="960" w:type="dxa"/>
          </w:tcPr>
          <w:p w14:paraId="1510D37B" w14:textId="77777777" w:rsidR="005C1CAE" w:rsidRPr="002C2A3C" w:rsidRDefault="00000000">
            <w:pPr>
              <w:rPr>
                <w:rFonts w:cs="Times New Roman"/>
              </w:rPr>
            </w:pPr>
            <w:r w:rsidRPr="002C2A3C">
              <w:rPr>
                <w:rFonts w:cs="Times New Roman"/>
              </w:rPr>
              <w:t>0</w:t>
            </w:r>
          </w:p>
        </w:tc>
        <w:tc>
          <w:tcPr>
            <w:tcW w:w="960" w:type="dxa"/>
          </w:tcPr>
          <w:p w14:paraId="418DCBB5" w14:textId="77777777" w:rsidR="005C1CAE" w:rsidRPr="002C2A3C" w:rsidRDefault="00000000">
            <w:pPr>
              <w:rPr>
                <w:rFonts w:cs="Times New Roman"/>
              </w:rPr>
            </w:pPr>
            <w:r w:rsidRPr="002C2A3C">
              <w:rPr>
                <w:rFonts w:cs="Times New Roman"/>
              </w:rPr>
              <w:t>4</w:t>
            </w:r>
          </w:p>
        </w:tc>
        <w:tc>
          <w:tcPr>
            <w:tcW w:w="960" w:type="dxa"/>
          </w:tcPr>
          <w:p w14:paraId="77CCB72B" w14:textId="77777777" w:rsidR="005C1CAE" w:rsidRPr="002C2A3C" w:rsidRDefault="00000000">
            <w:pPr>
              <w:rPr>
                <w:rFonts w:cs="Times New Roman"/>
              </w:rPr>
            </w:pPr>
            <w:r w:rsidRPr="002C2A3C">
              <w:rPr>
                <w:rFonts w:cs="Times New Roman"/>
              </w:rPr>
              <w:t>75%</w:t>
            </w:r>
          </w:p>
        </w:tc>
      </w:tr>
    </w:tbl>
    <w:p w14:paraId="0C07D860" w14:textId="77777777" w:rsidR="005C1CAE" w:rsidRPr="002C2A3C" w:rsidRDefault="005C1CAE">
      <w:pPr>
        <w:rPr>
          <w:rFonts w:cs="Times New Roman"/>
        </w:rPr>
      </w:pPr>
    </w:p>
    <w:p w14:paraId="24048297" w14:textId="77777777" w:rsidR="005C1CAE" w:rsidRPr="002C2A3C" w:rsidRDefault="00000000">
      <w:pPr>
        <w:rPr>
          <w:rFonts w:cs="Times New Roman"/>
        </w:rPr>
      </w:pPr>
      <w:r w:rsidRPr="002C2A3C">
        <w:rPr>
          <w:rFonts w:cs="Times New Roman"/>
        </w:rPr>
        <w:t>Test Coverage = Tested/Total = 3/4 = 75%</w:t>
      </w:r>
    </w:p>
    <w:p w14:paraId="5C1298AC" w14:textId="77777777" w:rsidR="005C1CAE" w:rsidRPr="002C2A3C" w:rsidRDefault="00000000">
      <w:pPr>
        <w:rPr>
          <w:rFonts w:cs="Times New Roman"/>
        </w:rPr>
      </w:pPr>
      <w:r w:rsidRPr="002C2A3C">
        <w:rPr>
          <w:rFonts w:cs="Times New Roman"/>
        </w:rPr>
        <w:t>Successful Coverage = Passed/Total = 3/4 = 75%</w:t>
      </w:r>
    </w:p>
    <w:p w14:paraId="5BF461CB" w14:textId="77777777" w:rsidR="005C1CAE" w:rsidRPr="002C2A3C" w:rsidRDefault="00000000">
      <w:pPr>
        <w:pStyle w:val="Heading1"/>
        <w:rPr>
          <w:rFonts w:ascii="Times New Roman" w:hAnsi="Times New Roman" w:cs="Times New Roman"/>
          <w:color w:val="auto"/>
        </w:rPr>
      </w:pPr>
      <w:r w:rsidRPr="002C2A3C">
        <w:rPr>
          <w:rFonts w:ascii="Times New Roman" w:hAnsi="Times New Roman" w:cs="Times New Roman"/>
          <w:color w:val="auto"/>
        </w:rPr>
        <w:t>9. Kết luận</w:t>
      </w:r>
    </w:p>
    <w:p w14:paraId="49589F22" w14:textId="4AFF3148" w:rsidR="005C1CAE" w:rsidRPr="002C2A3C" w:rsidRDefault="00F40462">
      <w:pPr>
        <w:rPr>
          <w:rFonts w:cs="Times New Roman"/>
        </w:rPr>
      </w:pPr>
      <w:r w:rsidRPr="002C2A3C">
        <w:rPr>
          <w:rFonts w:cs="Times New Roman"/>
        </w:rPr>
        <w:t>Xây</w:t>
      </w:r>
      <w:r w:rsidRPr="002C2A3C">
        <w:rPr>
          <w:rFonts w:cs="Times New Roman"/>
          <w:lang w:val="vi-VN"/>
        </w:rPr>
        <w:t xml:space="preserve"> </w:t>
      </w:r>
      <w:r w:rsidR="00000000" w:rsidRPr="002C2A3C">
        <w:rPr>
          <w:rFonts w:cs="Times New Roman"/>
        </w:rPr>
        <w:t>dựng MathFunc với 2 phương thức factorial và plus, viết unit test bằng JUnit 4 có test fixture (@Before/@After) và minh hoạ @Ignore. Kết quả: 3 test PASS, 0 FAIL, 1 IGNORED, overall success = true. Để đáp ứng mục tiêu Test Suites, có thể bổ sung lớp AllTests và chạy suite như hướng dẫn.</w:t>
      </w:r>
    </w:p>
    <w:sectPr w:rsidR="005C1CAE" w:rsidRPr="002C2A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ource Serif Pro">
    <w:charset w:val="00"/>
    <w:family w:val="roman"/>
    <w:pitch w:val="variable"/>
    <w:sig w:usb0="20000287" w:usb1="02000003" w:usb2="00000000" w:usb3="00000000" w:csb0="0000019F" w:csb1="00000000"/>
  </w:font>
  <w:font w:name="STXingkai">
    <w:panose1 w:val="02010800040101010101"/>
    <w:charset w:val="86"/>
    <w:family w:val="auto"/>
    <w:pitch w:val="variable"/>
    <w:sig w:usb0="00000001" w:usb1="080F0000" w:usb2="00000010" w:usb3="00000000" w:csb0="00040000" w:csb1="00000000"/>
  </w:font>
  <w:font w:name="Courier New">
    <w:panose1 w:val="02070309020205020404"/>
    <w:charset w:val="A3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A3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A3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41B2D93"/>
    <w:multiLevelType w:val="hybridMultilevel"/>
    <w:tmpl w:val="2CB207C0"/>
    <w:lvl w:ilvl="0" w:tplc="07627D82">
      <w:start w:val="1"/>
      <w:numFmt w:val="bullet"/>
      <w:lvlText w:val="-"/>
      <w:lvlJc w:val="left"/>
      <w:pPr>
        <w:ind w:left="360" w:hanging="360"/>
      </w:pPr>
      <w:rPr>
        <w:rFonts w:ascii="Source Serif Pro" w:eastAsia="STXingkai" w:hAnsi="Source Serif Pro" w:hint="default"/>
      </w:rPr>
    </w:lvl>
    <w:lvl w:ilvl="1" w:tplc="042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0" w15:restartNumberingAfterBreak="0">
    <w:nsid w:val="1B041CC5"/>
    <w:multiLevelType w:val="hybridMultilevel"/>
    <w:tmpl w:val="BA8039DC"/>
    <w:lvl w:ilvl="0" w:tplc="07627D82">
      <w:start w:val="1"/>
      <w:numFmt w:val="bullet"/>
      <w:lvlText w:val="-"/>
      <w:lvlJc w:val="left"/>
      <w:pPr>
        <w:ind w:left="360" w:hanging="360"/>
      </w:pPr>
      <w:rPr>
        <w:rFonts w:ascii="Source Serif Pro" w:eastAsia="STXingkai" w:hAnsi="Source Serif Pro" w:hint="default"/>
      </w:rPr>
    </w:lvl>
    <w:lvl w:ilvl="1" w:tplc="042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1" w15:restartNumberingAfterBreak="0">
    <w:nsid w:val="28186689"/>
    <w:multiLevelType w:val="hybridMultilevel"/>
    <w:tmpl w:val="C4FC7518"/>
    <w:lvl w:ilvl="0" w:tplc="07627D82">
      <w:start w:val="1"/>
      <w:numFmt w:val="bullet"/>
      <w:lvlText w:val="-"/>
      <w:lvlJc w:val="left"/>
      <w:pPr>
        <w:ind w:left="360" w:hanging="360"/>
      </w:pPr>
      <w:rPr>
        <w:rFonts w:ascii="Source Serif Pro" w:eastAsia="STXingkai" w:hAnsi="Source Serif Pro" w:hint="default"/>
      </w:rPr>
    </w:lvl>
    <w:lvl w:ilvl="1" w:tplc="042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2" w15:restartNumberingAfterBreak="0">
    <w:nsid w:val="3C4156DA"/>
    <w:multiLevelType w:val="hybridMultilevel"/>
    <w:tmpl w:val="4D3C77F8"/>
    <w:lvl w:ilvl="0" w:tplc="07627D82">
      <w:start w:val="1"/>
      <w:numFmt w:val="bullet"/>
      <w:lvlText w:val="-"/>
      <w:lvlJc w:val="left"/>
      <w:pPr>
        <w:ind w:left="360" w:hanging="360"/>
      </w:pPr>
      <w:rPr>
        <w:rFonts w:ascii="Source Serif Pro" w:eastAsia="STXingkai" w:hAnsi="Source Serif Pro" w:hint="default"/>
      </w:rPr>
    </w:lvl>
    <w:lvl w:ilvl="1" w:tplc="042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3" w15:restartNumberingAfterBreak="0">
    <w:nsid w:val="42351A59"/>
    <w:multiLevelType w:val="hybridMultilevel"/>
    <w:tmpl w:val="EB023F14"/>
    <w:lvl w:ilvl="0" w:tplc="07627D82">
      <w:start w:val="1"/>
      <w:numFmt w:val="bullet"/>
      <w:lvlText w:val="-"/>
      <w:lvlJc w:val="left"/>
      <w:pPr>
        <w:ind w:left="360" w:hanging="360"/>
      </w:pPr>
      <w:rPr>
        <w:rFonts w:ascii="Source Serif Pro" w:eastAsia="STXingkai" w:hAnsi="Source Serif Pro" w:hint="default"/>
      </w:rPr>
    </w:lvl>
    <w:lvl w:ilvl="1" w:tplc="042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4" w15:restartNumberingAfterBreak="0">
    <w:nsid w:val="5FB74600"/>
    <w:multiLevelType w:val="hybridMultilevel"/>
    <w:tmpl w:val="74E2787C"/>
    <w:lvl w:ilvl="0" w:tplc="07627D82">
      <w:start w:val="1"/>
      <w:numFmt w:val="bullet"/>
      <w:lvlText w:val="-"/>
      <w:lvlJc w:val="left"/>
      <w:pPr>
        <w:ind w:left="360" w:hanging="360"/>
      </w:pPr>
      <w:rPr>
        <w:rFonts w:ascii="Source Serif Pro" w:eastAsia="STXingkai" w:hAnsi="Source Serif Pro" w:hint="default"/>
      </w:rPr>
    </w:lvl>
    <w:lvl w:ilvl="1" w:tplc="042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5" w15:restartNumberingAfterBreak="0">
    <w:nsid w:val="64027D72"/>
    <w:multiLevelType w:val="hybridMultilevel"/>
    <w:tmpl w:val="96C0B612"/>
    <w:lvl w:ilvl="0" w:tplc="07627D82">
      <w:start w:val="1"/>
      <w:numFmt w:val="bullet"/>
      <w:lvlText w:val="-"/>
      <w:lvlJc w:val="left"/>
      <w:pPr>
        <w:ind w:left="360" w:hanging="360"/>
      </w:pPr>
      <w:rPr>
        <w:rFonts w:ascii="Source Serif Pro" w:eastAsia="STXingkai" w:hAnsi="Source Serif Pro" w:hint="default"/>
      </w:rPr>
    </w:lvl>
    <w:lvl w:ilvl="1" w:tplc="042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1359158078">
    <w:abstractNumId w:val="8"/>
  </w:num>
  <w:num w:numId="2" w16cid:durableId="1324817717">
    <w:abstractNumId w:val="6"/>
  </w:num>
  <w:num w:numId="3" w16cid:durableId="253709655">
    <w:abstractNumId w:val="5"/>
  </w:num>
  <w:num w:numId="4" w16cid:durableId="261493250">
    <w:abstractNumId w:val="4"/>
  </w:num>
  <w:num w:numId="5" w16cid:durableId="2034183437">
    <w:abstractNumId w:val="7"/>
  </w:num>
  <w:num w:numId="6" w16cid:durableId="656805104">
    <w:abstractNumId w:val="3"/>
  </w:num>
  <w:num w:numId="7" w16cid:durableId="1671833776">
    <w:abstractNumId w:val="2"/>
  </w:num>
  <w:num w:numId="8" w16cid:durableId="1698114451">
    <w:abstractNumId w:val="1"/>
  </w:num>
  <w:num w:numId="9" w16cid:durableId="155271815">
    <w:abstractNumId w:val="0"/>
  </w:num>
  <w:num w:numId="10" w16cid:durableId="534076559">
    <w:abstractNumId w:val="11"/>
  </w:num>
  <w:num w:numId="11" w16cid:durableId="1473980757">
    <w:abstractNumId w:val="15"/>
  </w:num>
  <w:num w:numId="12" w16cid:durableId="772550693">
    <w:abstractNumId w:val="13"/>
  </w:num>
  <w:num w:numId="13" w16cid:durableId="1162308815">
    <w:abstractNumId w:val="10"/>
  </w:num>
  <w:num w:numId="14" w16cid:durableId="176236302">
    <w:abstractNumId w:val="9"/>
  </w:num>
  <w:num w:numId="15" w16cid:durableId="235215247">
    <w:abstractNumId w:val="12"/>
  </w:num>
  <w:num w:numId="16" w16cid:durableId="26832552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2C2A3C"/>
    <w:rsid w:val="00326F90"/>
    <w:rsid w:val="005C1CAE"/>
    <w:rsid w:val="00AA1D8D"/>
    <w:rsid w:val="00B47730"/>
    <w:rsid w:val="00BF3F61"/>
    <w:rsid w:val="00CB0664"/>
    <w:rsid w:val="00F40462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,"/>
  <w14:docId w14:val="4D61A3BE"/>
  <w14:defaultImageDpi w14:val="300"/>
  <w15:docId w15:val="{12924AD9-0D8D-4AA1-9C2F-8517085A625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Times New Roman" w:eastAsia="Times New Roman" w:hAnsi="Times New Roman"/>
      <w:sz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7</Pages>
  <Words>1121</Words>
  <Characters>6395</Characters>
  <Application>Microsoft Office Word</Application>
  <DocSecurity>0</DocSecurity>
  <Lines>53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7501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Tam Nguyễn Hồ Trường</cp:lastModifiedBy>
  <cp:revision>3</cp:revision>
  <dcterms:created xsi:type="dcterms:W3CDTF">2013-12-23T23:15:00Z</dcterms:created>
  <dcterms:modified xsi:type="dcterms:W3CDTF">2026-01-27T06:47:00Z</dcterms:modified>
  <cp:category/>
</cp:coreProperties>
</file>
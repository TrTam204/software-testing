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46171" w14:textId="77777777" w:rsidR="004D0BB2" w:rsidRPr="004D0BB2" w:rsidRDefault="004D0BB2" w:rsidP="004D0BB2">
      <w:pPr>
        <w:pStyle w:val="Heading1"/>
        <w:rPr>
          <w:rFonts w:ascii="Times New Roman" w:hAnsi="Times New Roman" w:cs="Times New Roman"/>
          <w:color w:val="auto"/>
          <w:lang w:val="vi-VN"/>
        </w:rPr>
      </w:pPr>
      <w:r w:rsidRPr="004D0BB2">
        <w:rPr>
          <w:rFonts w:ascii="Times New Roman" w:hAnsi="Times New Roman" w:cs="Times New Roman"/>
          <w:color w:val="auto"/>
          <w:lang w:val="vi-VN"/>
        </w:rPr>
        <w:t>Nguyễn Hồ Trường Tam_11CNPM2_1150080156</w:t>
      </w:r>
    </w:p>
    <w:p w14:paraId="7B85093C" w14:textId="77777777" w:rsidR="00F40358" w:rsidRPr="004D0BB2" w:rsidRDefault="00000000">
      <w:pPr>
        <w:pStyle w:val="Heading1"/>
        <w:rPr>
          <w:rFonts w:ascii="Times New Roman" w:hAnsi="Times New Roman" w:cs="Times New Roman"/>
          <w:color w:val="auto"/>
          <w:lang w:val="vi-VN"/>
        </w:rPr>
      </w:pPr>
      <w:r w:rsidRPr="004D0BB2">
        <w:rPr>
          <w:rFonts w:ascii="Times New Roman" w:hAnsi="Times New Roman" w:cs="Times New Roman"/>
          <w:color w:val="auto"/>
          <w:lang w:val="vi-VN"/>
        </w:rPr>
        <w:t>MỤC TIÊU BÀI THỰC HÀNH KIỂM THỬ PHẦN MỀM</w:t>
      </w:r>
    </w:p>
    <w:p w14:paraId="39C0489F" w14:textId="77777777" w:rsidR="00F40358" w:rsidRPr="008F0E63" w:rsidRDefault="00000000">
      <w:pPr>
        <w:rPr>
          <w:rFonts w:ascii="Times New Roman" w:hAnsi="Times New Roman" w:cs="Times New Roman"/>
          <w:sz w:val="26"/>
          <w:szCs w:val="26"/>
          <w:lang w:val="vi-VN"/>
        </w:rPr>
      </w:pPr>
      <w:r w:rsidRPr="008F0E63">
        <w:rPr>
          <w:rFonts w:ascii="Times New Roman" w:hAnsi="Times New Roman" w:cs="Times New Roman"/>
          <w:sz w:val="26"/>
          <w:szCs w:val="26"/>
          <w:lang w:val="vi-VN"/>
        </w:rPr>
        <w:t>Trong bài thực hành này, sinh viên thực hiện kiểm thử tài liệu hướng dẫn và chức năng của phần mềm Microsoft Photos được cài đặt sẵn trên hệ điều hành Windows. Mục tiêu của bài là giúp sinh viên hiểu và áp dụng quy trình kiểm thử phần mềm thông qua việc xây dựng kế hoạch kiểm thử, các trường hợp kiểm thử, báo cáo lỗi và báo cáo tổng hợp kiểm thử.</w:t>
      </w:r>
    </w:p>
    <w:p w14:paraId="20AEBF20" w14:textId="77777777" w:rsidR="00F40358" w:rsidRPr="004D0BB2" w:rsidRDefault="00000000">
      <w:pPr>
        <w:pStyle w:val="Heading2"/>
        <w:rPr>
          <w:rFonts w:ascii="Times New Roman" w:hAnsi="Times New Roman" w:cs="Times New Roman"/>
          <w:color w:val="auto"/>
        </w:rPr>
      </w:pPr>
      <w:r w:rsidRPr="004D0BB2">
        <w:rPr>
          <w:rFonts w:ascii="Times New Roman" w:hAnsi="Times New Roman" w:cs="Times New Roman"/>
          <w:color w:val="auto"/>
        </w:rPr>
        <w:t>Các bước thực hiện</w:t>
      </w:r>
    </w:p>
    <w:p w14:paraId="6AE6ED6A" w14:textId="77777777" w:rsidR="00F40358" w:rsidRPr="004D0BB2" w:rsidRDefault="00000000">
      <w:pPr>
        <w:pStyle w:val="ListNumber"/>
        <w:rPr>
          <w:rFonts w:ascii="Times New Roman" w:hAnsi="Times New Roman" w:cs="Times New Roman"/>
          <w:sz w:val="26"/>
          <w:szCs w:val="26"/>
        </w:rPr>
      </w:pPr>
      <w:r w:rsidRPr="004D0BB2">
        <w:rPr>
          <w:rFonts w:ascii="Times New Roman" w:hAnsi="Times New Roman" w:cs="Times New Roman"/>
          <w:sz w:val="26"/>
          <w:szCs w:val="26"/>
        </w:rPr>
        <w:t>Lựa chọn phần mềm Microsoft Photos có sẵn trên máy tính và có tài liệu hướng dẫn từ nhà sản xuất.</w:t>
      </w:r>
    </w:p>
    <w:p w14:paraId="382EDD97" w14:textId="77777777" w:rsidR="00F40358" w:rsidRPr="004D0BB2" w:rsidRDefault="00000000">
      <w:pPr>
        <w:pStyle w:val="ListNumber"/>
        <w:rPr>
          <w:rFonts w:ascii="Times New Roman" w:hAnsi="Times New Roman" w:cs="Times New Roman"/>
          <w:sz w:val="26"/>
          <w:szCs w:val="26"/>
        </w:rPr>
      </w:pPr>
      <w:r w:rsidRPr="004D0BB2">
        <w:rPr>
          <w:rFonts w:ascii="Times New Roman" w:hAnsi="Times New Roman" w:cs="Times New Roman"/>
          <w:sz w:val="26"/>
          <w:szCs w:val="26"/>
        </w:rPr>
        <w:t>Xây dựng kế hoạch kiểm thử tập trung vào chức năng xem và chỉnh sửa ảnh của phần mềm.</w:t>
      </w:r>
    </w:p>
    <w:p w14:paraId="78F7BADA" w14:textId="77777777" w:rsidR="00F40358" w:rsidRPr="004D0BB2" w:rsidRDefault="00000000">
      <w:pPr>
        <w:pStyle w:val="ListNumber"/>
        <w:rPr>
          <w:rFonts w:ascii="Times New Roman" w:hAnsi="Times New Roman" w:cs="Times New Roman"/>
          <w:sz w:val="26"/>
          <w:szCs w:val="26"/>
        </w:rPr>
      </w:pPr>
      <w:r w:rsidRPr="004D0BB2">
        <w:rPr>
          <w:rFonts w:ascii="Times New Roman" w:hAnsi="Times New Roman" w:cs="Times New Roman"/>
          <w:sz w:val="26"/>
          <w:szCs w:val="26"/>
        </w:rPr>
        <w:t>Thiết kế các trường hợp kiểm thử dựa trên tài liệu hướng dẫn của Microsoft Photos.</w:t>
      </w:r>
    </w:p>
    <w:p w14:paraId="52C82498" w14:textId="77777777" w:rsidR="00F40358" w:rsidRPr="004D0BB2" w:rsidRDefault="00000000">
      <w:pPr>
        <w:pStyle w:val="ListNumber"/>
        <w:rPr>
          <w:rFonts w:ascii="Times New Roman" w:hAnsi="Times New Roman" w:cs="Times New Roman"/>
          <w:sz w:val="26"/>
          <w:szCs w:val="26"/>
        </w:rPr>
      </w:pPr>
      <w:r w:rsidRPr="004D0BB2">
        <w:rPr>
          <w:rFonts w:ascii="Times New Roman" w:hAnsi="Times New Roman" w:cs="Times New Roman"/>
          <w:sz w:val="26"/>
          <w:szCs w:val="26"/>
        </w:rPr>
        <w:t>Thực hiện các trường hợp kiểm thử và ghi nhận kết quả thực tế.</w:t>
      </w:r>
    </w:p>
    <w:p w14:paraId="6330CE88" w14:textId="77777777" w:rsidR="00F40358" w:rsidRPr="004D0BB2" w:rsidRDefault="00000000">
      <w:pPr>
        <w:pStyle w:val="ListNumber"/>
        <w:rPr>
          <w:rFonts w:ascii="Times New Roman" w:hAnsi="Times New Roman" w:cs="Times New Roman"/>
          <w:sz w:val="26"/>
          <w:szCs w:val="26"/>
        </w:rPr>
      </w:pPr>
      <w:r w:rsidRPr="004D0BB2">
        <w:rPr>
          <w:rFonts w:ascii="Times New Roman" w:hAnsi="Times New Roman" w:cs="Times New Roman"/>
          <w:sz w:val="26"/>
          <w:szCs w:val="26"/>
        </w:rPr>
        <w:t>Lập báo cáo lỗi đối với các trường hợp kiểm thử không đạt kết quả mong đợi.</w:t>
      </w:r>
    </w:p>
    <w:p w14:paraId="62702626" w14:textId="77777777" w:rsidR="00F40358" w:rsidRPr="004D0BB2" w:rsidRDefault="00000000">
      <w:pPr>
        <w:pStyle w:val="ListNumber"/>
        <w:rPr>
          <w:rFonts w:ascii="Times New Roman" w:hAnsi="Times New Roman" w:cs="Times New Roman"/>
          <w:sz w:val="26"/>
          <w:szCs w:val="26"/>
        </w:rPr>
      </w:pPr>
      <w:r w:rsidRPr="004D0BB2">
        <w:rPr>
          <w:rFonts w:ascii="Times New Roman" w:hAnsi="Times New Roman" w:cs="Times New Roman"/>
          <w:sz w:val="26"/>
          <w:szCs w:val="26"/>
        </w:rPr>
        <w:t>Tổng hợp kết quả kiểm thử và lập báo cáo tổng hợp kiểm thử.</w:t>
      </w:r>
    </w:p>
    <w:p w14:paraId="03746B7B" w14:textId="77777777" w:rsidR="00F40358" w:rsidRPr="004D0BB2" w:rsidRDefault="00000000">
      <w:pPr>
        <w:pStyle w:val="Heading2"/>
        <w:rPr>
          <w:rFonts w:ascii="Times New Roman" w:hAnsi="Times New Roman" w:cs="Times New Roman"/>
          <w:color w:val="auto"/>
        </w:rPr>
      </w:pPr>
      <w:r w:rsidRPr="004D0BB2">
        <w:rPr>
          <w:rFonts w:ascii="Times New Roman" w:hAnsi="Times New Roman" w:cs="Times New Roman"/>
          <w:color w:val="auto"/>
        </w:rPr>
        <w:t>Yêu cầu nộp bài</w:t>
      </w:r>
    </w:p>
    <w:p w14:paraId="244C01D6" w14:textId="77777777" w:rsidR="00F40358" w:rsidRPr="004D0BB2" w:rsidRDefault="00000000" w:rsidP="008F0E63">
      <w:pPr>
        <w:pStyle w:val="ListBullet"/>
        <w:numPr>
          <w:ilvl w:val="0"/>
          <w:numId w:val="10"/>
        </w:numPr>
        <w:rPr>
          <w:rFonts w:ascii="Times New Roman" w:hAnsi="Times New Roman" w:cs="Times New Roman"/>
          <w:sz w:val="26"/>
          <w:szCs w:val="26"/>
        </w:rPr>
      </w:pPr>
      <w:r w:rsidRPr="004D0BB2">
        <w:rPr>
          <w:rFonts w:ascii="Times New Roman" w:hAnsi="Times New Roman" w:cs="Times New Roman"/>
          <w:sz w:val="26"/>
          <w:szCs w:val="26"/>
        </w:rPr>
        <w:t>Kế hoạch kiểm thử</w:t>
      </w:r>
    </w:p>
    <w:p w14:paraId="12EF3268" w14:textId="77777777" w:rsidR="00F40358" w:rsidRPr="004D0BB2" w:rsidRDefault="00000000" w:rsidP="008F0E63">
      <w:pPr>
        <w:pStyle w:val="ListBullet"/>
        <w:numPr>
          <w:ilvl w:val="0"/>
          <w:numId w:val="10"/>
        </w:numPr>
        <w:rPr>
          <w:rFonts w:ascii="Times New Roman" w:hAnsi="Times New Roman" w:cs="Times New Roman"/>
          <w:sz w:val="26"/>
          <w:szCs w:val="26"/>
        </w:rPr>
      </w:pPr>
      <w:r w:rsidRPr="004D0BB2">
        <w:rPr>
          <w:rFonts w:ascii="Times New Roman" w:hAnsi="Times New Roman" w:cs="Times New Roman"/>
          <w:sz w:val="26"/>
          <w:szCs w:val="26"/>
        </w:rPr>
        <w:t>Các trường hợp kiểm thử</w:t>
      </w:r>
    </w:p>
    <w:p w14:paraId="7D6D7414" w14:textId="77777777" w:rsidR="00F40358" w:rsidRPr="004D0BB2" w:rsidRDefault="00000000" w:rsidP="008F0E63">
      <w:pPr>
        <w:pStyle w:val="ListBullet"/>
        <w:numPr>
          <w:ilvl w:val="0"/>
          <w:numId w:val="10"/>
        </w:numPr>
        <w:rPr>
          <w:rFonts w:ascii="Times New Roman" w:hAnsi="Times New Roman" w:cs="Times New Roman"/>
          <w:sz w:val="26"/>
          <w:szCs w:val="26"/>
        </w:rPr>
      </w:pPr>
      <w:r w:rsidRPr="004D0BB2">
        <w:rPr>
          <w:rFonts w:ascii="Times New Roman" w:hAnsi="Times New Roman" w:cs="Times New Roman"/>
          <w:sz w:val="26"/>
          <w:szCs w:val="26"/>
        </w:rPr>
        <w:t>Báo cáo lỗi</w:t>
      </w:r>
    </w:p>
    <w:p w14:paraId="6B0B1B39" w14:textId="77777777" w:rsidR="00F40358" w:rsidRPr="004D0BB2" w:rsidRDefault="00000000" w:rsidP="008F0E63">
      <w:pPr>
        <w:pStyle w:val="ListBullet"/>
        <w:numPr>
          <w:ilvl w:val="0"/>
          <w:numId w:val="10"/>
        </w:numPr>
        <w:rPr>
          <w:rFonts w:ascii="Times New Roman" w:hAnsi="Times New Roman" w:cs="Times New Roman"/>
          <w:sz w:val="26"/>
          <w:szCs w:val="26"/>
        </w:rPr>
      </w:pPr>
      <w:r w:rsidRPr="004D0BB2">
        <w:rPr>
          <w:rFonts w:ascii="Times New Roman" w:hAnsi="Times New Roman" w:cs="Times New Roman"/>
          <w:sz w:val="26"/>
          <w:szCs w:val="26"/>
        </w:rPr>
        <w:t>Báo cáo tổng hợp kiểm thử</w:t>
      </w:r>
    </w:p>
    <w:sectPr w:rsidR="00F40358" w:rsidRPr="004D0B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erif Pro">
    <w:charset w:val="00"/>
    <w:family w:val="roman"/>
    <w:pitch w:val="variable"/>
    <w:sig w:usb0="20000287" w:usb1="02000003" w:usb2="00000000" w:usb3="00000000" w:csb0="0000019F" w:csb1="00000000"/>
  </w:font>
  <w:font w:name="STXingkai">
    <w:panose1 w:val="02010800040101010101"/>
    <w:charset w:val="86"/>
    <w:family w:val="auto"/>
    <w:pitch w:val="variable"/>
    <w:sig w:usb0="00000001" w:usb1="080F0000" w:usb2="00000010" w:usb3="00000000" w:csb0="0004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FF4310E"/>
    <w:multiLevelType w:val="hybridMultilevel"/>
    <w:tmpl w:val="594070EC"/>
    <w:lvl w:ilvl="0" w:tplc="07627D82">
      <w:start w:val="1"/>
      <w:numFmt w:val="bullet"/>
      <w:lvlText w:val="-"/>
      <w:lvlJc w:val="left"/>
      <w:pPr>
        <w:ind w:left="360" w:hanging="360"/>
      </w:pPr>
      <w:rPr>
        <w:rFonts w:ascii="Source Serif Pro" w:eastAsia="STXingkai" w:hAnsi="Source Serif Pro"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638845380">
    <w:abstractNumId w:val="8"/>
  </w:num>
  <w:num w:numId="2" w16cid:durableId="1919367849">
    <w:abstractNumId w:val="6"/>
  </w:num>
  <w:num w:numId="3" w16cid:durableId="682361403">
    <w:abstractNumId w:val="5"/>
  </w:num>
  <w:num w:numId="4" w16cid:durableId="1052534036">
    <w:abstractNumId w:val="4"/>
  </w:num>
  <w:num w:numId="5" w16cid:durableId="1236161996">
    <w:abstractNumId w:val="7"/>
  </w:num>
  <w:num w:numId="6" w16cid:durableId="36704868">
    <w:abstractNumId w:val="3"/>
  </w:num>
  <w:num w:numId="7" w16cid:durableId="1588421123">
    <w:abstractNumId w:val="2"/>
  </w:num>
  <w:num w:numId="8" w16cid:durableId="824275129">
    <w:abstractNumId w:val="1"/>
  </w:num>
  <w:num w:numId="9" w16cid:durableId="350450058">
    <w:abstractNumId w:val="0"/>
  </w:num>
  <w:num w:numId="10" w16cid:durableId="18082779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69F"/>
    <w:rsid w:val="004D0BB2"/>
    <w:rsid w:val="00751D84"/>
    <w:rsid w:val="008F0E63"/>
    <w:rsid w:val="00AA1D8D"/>
    <w:rsid w:val="00B47730"/>
    <w:rsid w:val="00CB0664"/>
    <w:rsid w:val="00F403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7BB2D"/>
  <w14:defaultImageDpi w14:val="300"/>
  <w15:docId w15:val="{0A1A7C78-A093-4817-B1B2-01ECAFF5A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 Nguyễn Hồ Trường</cp:lastModifiedBy>
  <cp:revision>4</cp:revision>
  <dcterms:created xsi:type="dcterms:W3CDTF">2013-12-23T23:15:00Z</dcterms:created>
  <dcterms:modified xsi:type="dcterms:W3CDTF">2025-12-30T08:38:00Z</dcterms:modified>
  <cp:category/>
</cp:coreProperties>
</file>
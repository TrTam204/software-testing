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6173" w14:textId="77777777" w:rsidR="00DA06E4" w:rsidRPr="00DA06E4" w:rsidRDefault="00DA06E4" w:rsidP="00DA06E4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DA06E4">
        <w:rPr>
          <w:rFonts w:ascii="Times New Roman" w:hAnsi="Times New Roman" w:cs="Times New Roman"/>
          <w:color w:val="auto"/>
          <w:lang w:val="vi-VN"/>
        </w:rPr>
        <w:t>Nguyễn Hồ Trường Tam_11CNPM2_1150080156</w:t>
      </w:r>
    </w:p>
    <w:p w14:paraId="0FCA48B7" w14:textId="77777777" w:rsidR="0037408F" w:rsidRPr="00DA06E4" w:rsidRDefault="00000000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DA06E4">
        <w:rPr>
          <w:rFonts w:ascii="Times New Roman" w:hAnsi="Times New Roman" w:cs="Times New Roman"/>
          <w:color w:val="auto"/>
          <w:lang w:val="vi-VN"/>
        </w:rPr>
        <w:t>BÁO CÁO TỔNG HỢP KIỂM THỬ</w:t>
      </w:r>
    </w:p>
    <w:p w14:paraId="5E545F2F" w14:textId="77777777" w:rsidR="0037408F" w:rsidRPr="00DA06E4" w:rsidRDefault="00000000">
      <w:p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Báo cáo này nhằm tổng hợp và đánh giá kết quả kiểm thử đã thực hiện đối với phần mềm Microsoft Photos trên hệ điều hành Windows.</w:t>
      </w:r>
    </w:p>
    <w:p w14:paraId="21302758" w14:textId="45516E09" w:rsidR="0037408F" w:rsidRPr="00DA06E4" w:rsidRDefault="00000000">
      <w:p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b/>
          <w:sz w:val="26"/>
          <w:szCs w:val="26"/>
        </w:rPr>
        <w:t xml:space="preserve">Mục kiểm thử: </w:t>
      </w:r>
      <w:r w:rsidR="00DA06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A06E4">
        <w:rPr>
          <w:rFonts w:ascii="Times New Roman" w:hAnsi="Times New Roman" w:cs="Times New Roman"/>
          <w:sz w:val="26"/>
          <w:szCs w:val="26"/>
        </w:rPr>
        <w:t>Microsoft Photos (Windows)</w:t>
      </w:r>
    </w:p>
    <w:p w14:paraId="4F622A3E" w14:textId="77777777" w:rsidR="0037408F" w:rsidRPr="00DA06E4" w:rsidRDefault="00000000">
      <w:p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b/>
          <w:sz w:val="26"/>
          <w:szCs w:val="26"/>
        </w:rPr>
        <w:t xml:space="preserve">Tài liệu tham khảo: </w:t>
      </w:r>
    </w:p>
    <w:p w14:paraId="03FB6D1C" w14:textId="77777777" w:rsidR="0037408F" w:rsidRPr="00DA06E4" w:rsidRDefault="00000000">
      <w:p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Kế hoạch kiểm thử Microsoft Photos, Các trường hợp kiểm thử Microsoft Photos, Báo cáo lỗi Microsoft Photos.</w:t>
      </w:r>
    </w:p>
    <w:p w14:paraId="5F9583D1" w14:textId="77777777" w:rsidR="0037408F" w:rsidRPr="00DA06E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06E4">
        <w:rPr>
          <w:rFonts w:ascii="Times New Roman" w:hAnsi="Times New Roman" w:cs="Times New Roman"/>
          <w:color w:val="auto"/>
        </w:rPr>
        <w:t>Tóm tắt kiểm thử</w:t>
      </w:r>
    </w:p>
    <w:p w14:paraId="05EECF0F" w14:textId="77777777" w:rsidR="0037408F" w:rsidRPr="00DA06E4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6E4">
        <w:rPr>
          <w:rFonts w:ascii="Times New Roman" w:hAnsi="Times New Roman" w:cs="Times New Roman"/>
          <w:b/>
          <w:bCs/>
          <w:sz w:val="26"/>
          <w:szCs w:val="26"/>
        </w:rPr>
        <w:t>a) Thông tin trường hợp kiểm thử:</w:t>
      </w:r>
    </w:p>
    <w:p w14:paraId="358A15AB" w14:textId="77777777" w:rsidR="0037408F" w:rsidRPr="00DA06E4" w:rsidRDefault="00000000" w:rsidP="00DA06E4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Số trường hợp kiểm thử dự kiến: 10</w:t>
      </w:r>
    </w:p>
    <w:p w14:paraId="0D6E02D6" w14:textId="77777777" w:rsidR="0037408F" w:rsidRPr="00DA06E4" w:rsidRDefault="00000000" w:rsidP="00DA06E4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Số trường hợp kiểm thử đã triển khai: 10</w:t>
      </w:r>
    </w:p>
    <w:p w14:paraId="506F8AAE" w14:textId="77777777" w:rsidR="0037408F" w:rsidRPr="00DA06E4" w:rsidRDefault="00000000" w:rsidP="00DA06E4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Số trường hợp kiểm thử đã thực hiện: 9</w:t>
      </w:r>
    </w:p>
    <w:p w14:paraId="6228253A" w14:textId="77777777" w:rsidR="0037408F" w:rsidRPr="00DA06E4" w:rsidRDefault="00000000" w:rsidP="00DA06E4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Số trường hợp kiểm thử thành công: 8</w:t>
      </w:r>
    </w:p>
    <w:p w14:paraId="3929111D" w14:textId="77777777" w:rsidR="0037408F" w:rsidRPr="00DA06E4" w:rsidRDefault="00000000" w:rsidP="00DA06E4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Số trường hợp kiểm thử thất bại: 1</w:t>
      </w:r>
    </w:p>
    <w:p w14:paraId="778266B7" w14:textId="77777777" w:rsidR="0037408F" w:rsidRPr="00DA06E4" w:rsidRDefault="00000000" w:rsidP="00DA06E4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Số trường hợp kiểm thử đang chờ xử lý: 1</w:t>
      </w:r>
    </w:p>
    <w:p w14:paraId="60AB6ADF" w14:textId="77777777" w:rsidR="0037408F" w:rsidRPr="00DA06E4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6E4">
        <w:rPr>
          <w:rFonts w:ascii="Times New Roman" w:hAnsi="Times New Roman" w:cs="Times New Roman"/>
          <w:b/>
          <w:bCs/>
          <w:sz w:val="26"/>
          <w:szCs w:val="26"/>
        </w:rPr>
        <w:t>b) Thông tin báo cáo lỗi:</w:t>
      </w:r>
    </w:p>
    <w:p w14:paraId="2B2FD889" w14:textId="77777777" w:rsidR="0037408F" w:rsidRPr="00DA06E4" w:rsidRDefault="00000000" w:rsidP="00DA06E4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Tổng số lỗi phát hiện: 1</w:t>
      </w:r>
    </w:p>
    <w:p w14:paraId="6592CC58" w14:textId="77777777" w:rsidR="0037408F" w:rsidRPr="00DA06E4" w:rsidRDefault="00000000" w:rsidP="00DA06E4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Số lỗi phát hiện trong kiểm thử chức năng: 1</w:t>
      </w:r>
    </w:p>
    <w:p w14:paraId="4BB63E3C" w14:textId="77777777" w:rsidR="0037408F" w:rsidRPr="00DA06E4" w:rsidRDefault="00000000" w:rsidP="00DA06E4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A06E4">
        <w:rPr>
          <w:rFonts w:ascii="Times New Roman" w:hAnsi="Times New Roman" w:cs="Times New Roman"/>
          <w:sz w:val="26"/>
          <w:szCs w:val="26"/>
        </w:rPr>
        <w:t>Số lỗi phát hiện trong kiểm thử hồi quy: 0</w:t>
      </w:r>
    </w:p>
    <w:sectPr w:rsidR="0037408F" w:rsidRPr="00DA06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B32E43"/>
    <w:multiLevelType w:val="hybridMultilevel"/>
    <w:tmpl w:val="0C58EA0A"/>
    <w:lvl w:ilvl="0" w:tplc="07627D82">
      <w:start w:val="1"/>
      <w:numFmt w:val="bullet"/>
      <w:lvlText w:val="-"/>
      <w:lvlJc w:val="left"/>
      <w:pPr>
        <w:ind w:left="720" w:hanging="360"/>
      </w:pPr>
      <w:rPr>
        <w:rFonts w:ascii="Source Serif Pro" w:eastAsia="STXingkai" w:hAnsi="Source Serif Pro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44A56"/>
    <w:multiLevelType w:val="hybridMultilevel"/>
    <w:tmpl w:val="0ED0C26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76070"/>
    <w:multiLevelType w:val="hybridMultilevel"/>
    <w:tmpl w:val="DCD21252"/>
    <w:lvl w:ilvl="0" w:tplc="07627D82">
      <w:start w:val="1"/>
      <w:numFmt w:val="bullet"/>
      <w:lvlText w:val="-"/>
      <w:lvlJc w:val="left"/>
      <w:pPr>
        <w:ind w:left="72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195512">
    <w:abstractNumId w:val="8"/>
  </w:num>
  <w:num w:numId="2" w16cid:durableId="1007488091">
    <w:abstractNumId w:val="6"/>
  </w:num>
  <w:num w:numId="3" w16cid:durableId="735738091">
    <w:abstractNumId w:val="5"/>
  </w:num>
  <w:num w:numId="4" w16cid:durableId="1952392192">
    <w:abstractNumId w:val="4"/>
  </w:num>
  <w:num w:numId="5" w16cid:durableId="102967363">
    <w:abstractNumId w:val="7"/>
  </w:num>
  <w:num w:numId="6" w16cid:durableId="1298100590">
    <w:abstractNumId w:val="3"/>
  </w:num>
  <w:num w:numId="7" w16cid:durableId="2121800700">
    <w:abstractNumId w:val="2"/>
  </w:num>
  <w:num w:numId="8" w16cid:durableId="2065785396">
    <w:abstractNumId w:val="1"/>
  </w:num>
  <w:num w:numId="9" w16cid:durableId="459999361">
    <w:abstractNumId w:val="0"/>
  </w:num>
  <w:num w:numId="10" w16cid:durableId="391539994">
    <w:abstractNumId w:val="10"/>
  </w:num>
  <w:num w:numId="11" w16cid:durableId="38405973">
    <w:abstractNumId w:val="9"/>
  </w:num>
  <w:num w:numId="12" w16cid:durableId="681199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08F"/>
    <w:rsid w:val="003A569F"/>
    <w:rsid w:val="00AA1D8D"/>
    <w:rsid w:val="00B47730"/>
    <w:rsid w:val="00CB0664"/>
    <w:rsid w:val="00DA06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71B823"/>
  <w14:defaultImageDpi w14:val="300"/>
  <w15:docId w15:val="{0A1A7C78-A093-4817-B1B2-01ECAFF5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 Nguyễn Hồ Trường</cp:lastModifiedBy>
  <cp:revision>2</cp:revision>
  <dcterms:created xsi:type="dcterms:W3CDTF">2013-12-23T23:15:00Z</dcterms:created>
  <dcterms:modified xsi:type="dcterms:W3CDTF">2025-12-30T08:36:00Z</dcterms:modified>
  <cp:category/>
</cp:coreProperties>
</file>
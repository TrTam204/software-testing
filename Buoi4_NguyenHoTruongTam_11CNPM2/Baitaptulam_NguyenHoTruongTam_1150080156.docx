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D55E" w14:textId="45F511D3" w:rsidR="0026518D" w:rsidRPr="002723E4" w:rsidRDefault="00000000">
      <w:pPr>
        <w:rPr>
          <w:rFonts w:cs="Times New Roman"/>
          <w:b/>
          <w:bCs/>
          <w:lang w:val="vi-VN"/>
        </w:rPr>
      </w:pPr>
      <w:r w:rsidRPr="002723E4">
        <w:rPr>
          <w:rFonts w:cs="Times New Roman"/>
          <w:b/>
          <w:bCs/>
          <w:lang w:val="vi-VN"/>
        </w:rPr>
        <w:t>Nguyễn Hồ Trường Tam – 1150080156 – Lớp:11CNPM2</w:t>
      </w:r>
    </w:p>
    <w:p w14:paraId="104D43C5" w14:textId="77777777" w:rsidR="0026518D" w:rsidRPr="002723E4" w:rsidRDefault="00000000" w:rsidP="00F815FE">
      <w:pPr>
        <w:pStyle w:val="Heading1"/>
        <w:rPr>
          <w:rFonts w:ascii="Times New Roman" w:hAnsi="Times New Roman" w:cs="Times New Roman"/>
          <w:color w:val="auto"/>
          <w:sz w:val="32"/>
          <w:szCs w:val="32"/>
          <w:lang w:val="vi-VN"/>
        </w:rPr>
      </w:pPr>
      <w:r w:rsidRPr="002723E4">
        <w:rPr>
          <w:rFonts w:ascii="Times New Roman" w:hAnsi="Times New Roman" w:cs="Times New Roman"/>
          <w:color w:val="auto"/>
          <w:sz w:val="32"/>
          <w:szCs w:val="32"/>
          <w:lang w:val="vi-VN"/>
        </w:rPr>
        <w:t>CHƯƠNG 1. TỔNG QUAN VÀ MÔI TRƯỜNG KIỂM THỬ</w:t>
      </w:r>
    </w:p>
    <w:p w14:paraId="7F2D92F6" w14:textId="77777777" w:rsidR="0026518D" w:rsidRPr="002723E4" w:rsidRDefault="00000000">
      <w:pPr>
        <w:pStyle w:val="Heading2"/>
        <w:rPr>
          <w:rFonts w:ascii="Times New Roman" w:hAnsi="Times New Roman" w:cs="Times New Roman"/>
          <w:color w:val="auto"/>
          <w:lang w:val="vi-VN"/>
        </w:rPr>
      </w:pPr>
      <w:r w:rsidRPr="002723E4">
        <w:rPr>
          <w:rFonts w:ascii="Times New Roman" w:hAnsi="Times New Roman" w:cs="Times New Roman"/>
          <w:color w:val="auto"/>
          <w:lang w:val="vi-VN"/>
        </w:rPr>
        <w:t>1.1 Giới thiệu</w:t>
      </w:r>
    </w:p>
    <w:p w14:paraId="126BE2A1" w14:textId="2F1DAACB" w:rsidR="0026518D" w:rsidRPr="002723E4" w:rsidRDefault="008149BD" w:rsidP="008149BD">
      <w:pPr>
        <w:ind w:firstLine="720"/>
        <w:jc w:val="both"/>
        <w:rPr>
          <w:rFonts w:cs="Times New Roman"/>
          <w:lang w:val="vi-VN"/>
        </w:rPr>
      </w:pPr>
      <w:r w:rsidRPr="002723E4">
        <w:rPr>
          <w:rFonts w:cs="Times New Roman"/>
          <w:lang w:val="vi-VN"/>
        </w:rPr>
        <w:t>Thực hiện kiểm thử thủ công cho ứng dụng QuanLyToChuc WinForms-Organization Form. Đối tượng kiểm thử chính là Organization Form (nhập thông tin tổ chức) và luồng chuyển sang Director Form. Mục tiêu là xác minh phần mềm đáp ứng đúng yêu cầu về nhập liệu, kiểm tra ràng buộc, kiểm tra trùng tên, lưu dữ liệu xuống SQL Server và phản hồi giao diện sau thao tác Save.</w:t>
      </w:r>
    </w:p>
    <w:p w14:paraId="4FE1E652" w14:textId="22437E83" w:rsidR="0026518D" w:rsidRPr="002723E4" w:rsidRDefault="00000000" w:rsidP="008149BD">
      <w:pPr>
        <w:ind w:firstLine="720"/>
        <w:jc w:val="both"/>
        <w:rPr>
          <w:rFonts w:cs="Times New Roman"/>
          <w:lang w:val="vi-VN"/>
        </w:rPr>
      </w:pPr>
      <w:r w:rsidRPr="002723E4">
        <w:rPr>
          <w:rFonts w:cs="Times New Roman"/>
          <w:lang w:val="vi-VN"/>
        </w:rPr>
        <w:t xml:space="preserve">Ngoài việc kiểm tra kết quả hiển thị trên giao diện, </w:t>
      </w:r>
      <w:r w:rsidR="008149BD" w:rsidRPr="002723E4">
        <w:rPr>
          <w:rFonts w:cs="Times New Roman"/>
          <w:lang w:val="vi-VN"/>
        </w:rPr>
        <w:t xml:space="preserve">còn </w:t>
      </w:r>
      <w:r w:rsidRPr="002723E4">
        <w:rPr>
          <w:rFonts w:cs="Times New Roman"/>
          <w:lang w:val="vi-VN"/>
        </w:rPr>
        <w:t>đối chiếu dữ liệu trực tiếp trên cơ sở dữ liệu để xác nhận record được insert đúng (OrgID tăng, OrgName</w:t>
      </w:r>
      <w:r w:rsidR="008149BD" w:rsidRPr="002723E4">
        <w:rPr>
          <w:rFonts w:cs="Times New Roman"/>
          <w:lang w:val="vi-VN"/>
        </w:rPr>
        <w:t xml:space="preserve"> </w:t>
      </w:r>
      <w:r w:rsidRPr="002723E4">
        <w:rPr>
          <w:rFonts w:cs="Times New Roman"/>
          <w:lang w:val="vi-VN"/>
        </w:rPr>
        <w:t>/</w:t>
      </w:r>
      <w:r w:rsidR="008149BD" w:rsidRPr="002723E4">
        <w:rPr>
          <w:rFonts w:cs="Times New Roman"/>
          <w:lang w:val="vi-VN"/>
        </w:rPr>
        <w:t xml:space="preserve"> </w:t>
      </w:r>
      <w:r w:rsidRPr="002723E4">
        <w:rPr>
          <w:rFonts w:cs="Times New Roman"/>
          <w:lang w:val="vi-VN"/>
        </w:rPr>
        <w:t>Email</w:t>
      </w:r>
      <w:r w:rsidR="008149BD" w:rsidRPr="002723E4">
        <w:rPr>
          <w:rFonts w:cs="Times New Roman"/>
          <w:lang w:val="vi-VN"/>
        </w:rPr>
        <w:t xml:space="preserve"> </w:t>
      </w:r>
      <w:r w:rsidRPr="002723E4">
        <w:rPr>
          <w:rFonts w:cs="Times New Roman"/>
          <w:lang w:val="vi-VN"/>
        </w:rPr>
        <w:t>/</w:t>
      </w:r>
      <w:r w:rsidR="008149BD" w:rsidRPr="002723E4">
        <w:rPr>
          <w:rFonts w:cs="Times New Roman"/>
          <w:lang w:val="vi-VN"/>
        </w:rPr>
        <w:t xml:space="preserve"> </w:t>
      </w:r>
      <w:r w:rsidRPr="002723E4">
        <w:rPr>
          <w:rFonts w:cs="Times New Roman"/>
          <w:lang w:val="vi-VN"/>
        </w:rPr>
        <w:t>Phone lưu chính xác hoặc NULL khi bỏ trống).</w:t>
      </w:r>
    </w:p>
    <w:p w14:paraId="284DBB98" w14:textId="77777777" w:rsidR="0026518D" w:rsidRPr="002723E4" w:rsidRDefault="00000000">
      <w:pPr>
        <w:pStyle w:val="Heading2"/>
        <w:rPr>
          <w:rFonts w:ascii="Times New Roman" w:hAnsi="Times New Roman" w:cs="Times New Roman"/>
          <w:color w:val="auto"/>
        </w:rPr>
      </w:pPr>
      <w:r w:rsidRPr="002723E4">
        <w:rPr>
          <w:rFonts w:ascii="Times New Roman" w:hAnsi="Times New Roman" w:cs="Times New Roman"/>
          <w:color w:val="auto"/>
        </w:rPr>
        <w:t>1.2 Môi trường kiểm thử</w:t>
      </w:r>
    </w:p>
    <w:tbl>
      <w:tblPr>
        <w:tblStyle w:val="TableGrid"/>
        <w:tblW w:w="0" w:type="auto"/>
        <w:tblLook w:val="04A0" w:firstRow="1" w:lastRow="0" w:firstColumn="1" w:lastColumn="0" w:noHBand="0" w:noVBand="1"/>
      </w:tblPr>
      <w:tblGrid>
        <w:gridCol w:w="4313"/>
        <w:gridCol w:w="4317"/>
      </w:tblGrid>
      <w:tr w:rsidR="0026518D" w:rsidRPr="002723E4" w14:paraId="7CD026B6" w14:textId="77777777" w:rsidTr="008149BD">
        <w:tc>
          <w:tcPr>
            <w:tcW w:w="4320" w:type="dxa"/>
          </w:tcPr>
          <w:p w14:paraId="49228DF6" w14:textId="77777777" w:rsidR="0026518D" w:rsidRPr="002723E4" w:rsidRDefault="00000000" w:rsidP="008149BD">
            <w:pPr>
              <w:spacing w:before="120" w:after="120"/>
              <w:rPr>
                <w:rFonts w:cs="Times New Roman"/>
              </w:rPr>
            </w:pPr>
            <w:r w:rsidRPr="002723E4">
              <w:rPr>
                <w:rFonts w:cs="Times New Roman"/>
              </w:rPr>
              <w:t>Thành phần</w:t>
            </w:r>
          </w:p>
        </w:tc>
        <w:tc>
          <w:tcPr>
            <w:tcW w:w="4320" w:type="dxa"/>
          </w:tcPr>
          <w:p w14:paraId="4DACE4BE" w14:textId="77777777" w:rsidR="0026518D" w:rsidRPr="002723E4" w:rsidRDefault="00000000" w:rsidP="008149BD">
            <w:pPr>
              <w:spacing w:before="120" w:after="120"/>
              <w:rPr>
                <w:rFonts w:cs="Times New Roman"/>
              </w:rPr>
            </w:pPr>
            <w:r w:rsidRPr="002723E4">
              <w:rPr>
                <w:rFonts w:cs="Times New Roman"/>
              </w:rPr>
              <w:t>Thông tin</w:t>
            </w:r>
          </w:p>
        </w:tc>
      </w:tr>
      <w:tr w:rsidR="0026518D" w:rsidRPr="002723E4" w14:paraId="42290583" w14:textId="77777777" w:rsidTr="008149BD">
        <w:tc>
          <w:tcPr>
            <w:tcW w:w="4320" w:type="dxa"/>
          </w:tcPr>
          <w:p w14:paraId="5869FE37" w14:textId="77777777" w:rsidR="0026518D" w:rsidRPr="002723E4" w:rsidRDefault="00000000" w:rsidP="008149BD">
            <w:pPr>
              <w:spacing w:before="120" w:after="120"/>
              <w:rPr>
                <w:rFonts w:cs="Times New Roman"/>
              </w:rPr>
            </w:pPr>
            <w:r w:rsidRPr="002723E4">
              <w:rPr>
                <w:rFonts w:cs="Times New Roman"/>
              </w:rPr>
              <w:t>Hệ điều hành</w:t>
            </w:r>
          </w:p>
        </w:tc>
        <w:tc>
          <w:tcPr>
            <w:tcW w:w="4320" w:type="dxa"/>
          </w:tcPr>
          <w:p w14:paraId="754A659C" w14:textId="77777777" w:rsidR="0026518D" w:rsidRPr="002723E4" w:rsidRDefault="00000000" w:rsidP="008149BD">
            <w:pPr>
              <w:spacing w:before="120" w:after="120"/>
              <w:rPr>
                <w:rFonts w:cs="Times New Roman"/>
              </w:rPr>
            </w:pPr>
            <w:r w:rsidRPr="002723E4">
              <w:rPr>
                <w:rFonts w:cs="Times New Roman"/>
              </w:rPr>
              <w:t>Windows 10/11</w:t>
            </w:r>
          </w:p>
        </w:tc>
      </w:tr>
      <w:tr w:rsidR="0026518D" w:rsidRPr="002723E4" w14:paraId="2EEEB74D" w14:textId="77777777" w:rsidTr="008149BD">
        <w:tc>
          <w:tcPr>
            <w:tcW w:w="4320" w:type="dxa"/>
          </w:tcPr>
          <w:p w14:paraId="3AC54589" w14:textId="77777777" w:rsidR="0026518D" w:rsidRPr="002723E4" w:rsidRDefault="00000000" w:rsidP="008149BD">
            <w:pPr>
              <w:spacing w:before="120" w:after="120"/>
              <w:rPr>
                <w:rFonts w:cs="Times New Roman"/>
              </w:rPr>
            </w:pPr>
            <w:r w:rsidRPr="002723E4">
              <w:rPr>
                <w:rFonts w:cs="Times New Roman"/>
              </w:rPr>
              <w:t>IDE</w:t>
            </w:r>
          </w:p>
        </w:tc>
        <w:tc>
          <w:tcPr>
            <w:tcW w:w="4320" w:type="dxa"/>
          </w:tcPr>
          <w:p w14:paraId="3D097588" w14:textId="77777777" w:rsidR="0026518D" w:rsidRPr="002723E4" w:rsidRDefault="00000000" w:rsidP="008149BD">
            <w:pPr>
              <w:spacing w:before="120" w:after="120"/>
              <w:rPr>
                <w:rFonts w:cs="Times New Roman"/>
              </w:rPr>
            </w:pPr>
            <w:r w:rsidRPr="002723E4">
              <w:rPr>
                <w:rFonts w:cs="Times New Roman"/>
              </w:rPr>
              <w:t>Visual Studio 2022</w:t>
            </w:r>
          </w:p>
        </w:tc>
      </w:tr>
      <w:tr w:rsidR="0026518D" w:rsidRPr="002723E4" w14:paraId="06287374" w14:textId="77777777" w:rsidTr="008149BD">
        <w:tc>
          <w:tcPr>
            <w:tcW w:w="4320" w:type="dxa"/>
          </w:tcPr>
          <w:p w14:paraId="16FAD719" w14:textId="77777777" w:rsidR="0026518D" w:rsidRPr="002723E4" w:rsidRDefault="00000000" w:rsidP="008149BD">
            <w:pPr>
              <w:spacing w:before="120" w:after="120"/>
              <w:rPr>
                <w:rFonts w:cs="Times New Roman"/>
              </w:rPr>
            </w:pPr>
            <w:r w:rsidRPr="002723E4">
              <w:rPr>
                <w:rFonts w:cs="Times New Roman"/>
              </w:rPr>
              <w:t>Nền tảng</w:t>
            </w:r>
          </w:p>
        </w:tc>
        <w:tc>
          <w:tcPr>
            <w:tcW w:w="4320" w:type="dxa"/>
          </w:tcPr>
          <w:p w14:paraId="301A908E" w14:textId="77777777" w:rsidR="0026518D" w:rsidRPr="002723E4" w:rsidRDefault="00000000" w:rsidP="008149BD">
            <w:pPr>
              <w:spacing w:before="120" w:after="120"/>
              <w:rPr>
                <w:rFonts w:cs="Times New Roman"/>
              </w:rPr>
            </w:pPr>
            <w:r w:rsidRPr="002723E4">
              <w:rPr>
                <w:rFonts w:cs="Times New Roman"/>
              </w:rPr>
              <w:t>.NET 8 – Windows Forms</w:t>
            </w:r>
          </w:p>
        </w:tc>
      </w:tr>
      <w:tr w:rsidR="0026518D" w:rsidRPr="002723E4" w14:paraId="7F781033" w14:textId="77777777" w:rsidTr="008149BD">
        <w:tc>
          <w:tcPr>
            <w:tcW w:w="4320" w:type="dxa"/>
          </w:tcPr>
          <w:p w14:paraId="58E1D0C7" w14:textId="77777777" w:rsidR="0026518D" w:rsidRPr="002723E4" w:rsidRDefault="00000000" w:rsidP="008149BD">
            <w:pPr>
              <w:spacing w:before="120" w:after="120"/>
              <w:rPr>
                <w:rFonts w:cs="Times New Roman"/>
              </w:rPr>
            </w:pPr>
            <w:r w:rsidRPr="002723E4">
              <w:rPr>
                <w:rFonts w:cs="Times New Roman"/>
              </w:rPr>
              <w:t>Cơ sở dữ liệu</w:t>
            </w:r>
          </w:p>
        </w:tc>
        <w:tc>
          <w:tcPr>
            <w:tcW w:w="4320" w:type="dxa"/>
          </w:tcPr>
          <w:p w14:paraId="6A133F80" w14:textId="0CD9C8B1" w:rsidR="0026518D" w:rsidRPr="002723E4" w:rsidRDefault="00000000" w:rsidP="008149BD">
            <w:pPr>
              <w:spacing w:before="120" w:after="120"/>
              <w:rPr>
                <w:rFonts w:cs="Times New Roman"/>
              </w:rPr>
            </w:pPr>
            <w:r w:rsidRPr="002723E4">
              <w:rPr>
                <w:rFonts w:cs="Times New Roman"/>
              </w:rPr>
              <w:t>SQL Server (LocalDB)</w:t>
            </w:r>
          </w:p>
        </w:tc>
      </w:tr>
      <w:tr w:rsidR="0026518D" w:rsidRPr="002723E4" w14:paraId="66C5AFCD" w14:textId="77777777" w:rsidTr="008149BD">
        <w:tc>
          <w:tcPr>
            <w:tcW w:w="4320" w:type="dxa"/>
          </w:tcPr>
          <w:p w14:paraId="3C127AA6" w14:textId="77777777" w:rsidR="0026518D" w:rsidRPr="002723E4" w:rsidRDefault="00000000" w:rsidP="008149BD">
            <w:pPr>
              <w:spacing w:before="120" w:after="120"/>
              <w:rPr>
                <w:rFonts w:cs="Times New Roman"/>
              </w:rPr>
            </w:pPr>
            <w:r w:rsidRPr="002723E4">
              <w:rPr>
                <w:rFonts w:cs="Times New Roman"/>
              </w:rPr>
              <w:t>Tên database</w:t>
            </w:r>
          </w:p>
        </w:tc>
        <w:tc>
          <w:tcPr>
            <w:tcW w:w="4320" w:type="dxa"/>
          </w:tcPr>
          <w:p w14:paraId="2BF8118A" w14:textId="77777777" w:rsidR="0026518D" w:rsidRPr="002723E4" w:rsidRDefault="00000000" w:rsidP="008149BD">
            <w:pPr>
              <w:spacing w:before="120" w:after="120"/>
              <w:rPr>
                <w:rFonts w:cs="Times New Roman"/>
              </w:rPr>
            </w:pPr>
            <w:r w:rsidRPr="002723E4">
              <w:rPr>
                <w:rFonts w:cs="Times New Roman"/>
              </w:rPr>
              <w:t>QuanLyToChucDB</w:t>
            </w:r>
          </w:p>
        </w:tc>
      </w:tr>
      <w:tr w:rsidR="0026518D" w:rsidRPr="002723E4" w14:paraId="3F15AE79" w14:textId="77777777" w:rsidTr="008149BD">
        <w:tc>
          <w:tcPr>
            <w:tcW w:w="4320" w:type="dxa"/>
          </w:tcPr>
          <w:p w14:paraId="48F62F0D" w14:textId="77777777" w:rsidR="0026518D" w:rsidRPr="002723E4" w:rsidRDefault="00000000" w:rsidP="008149BD">
            <w:pPr>
              <w:spacing w:before="120" w:after="120"/>
              <w:rPr>
                <w:rFonts w:cs="Times New Roman"/>
              </w:rPr>
            </w:pPr>
            <w:r w:rsidRPr="002723E4">
              <w:rPr>
                <w:rFonts w:cs="Times New Roman"/>
              </w:rPr>
              <w:t>Bảng kiểm tra</w:t>
            </w:r>
          </w:p>
        </w:tc>
        <w:tc>
          <w:tcPr>
            <w:tcW w:w="4320" w:type="dxa"/>
          </w:tcPr>
          <w:p w14:paraId="2777EEEC" w14:textId="77777777" w:rsidR="0026518D" w:rsidRPr="002723E4" w:rsidRDefault="00000000" w:rsidP="008149BD">
            <w:pPr>
              <w:spacing w:before="120" w:after="120"/>
              <w:rPr>
                <w:rFonts w:cs="Times New Roman"/>
              </w:rPr>
            </w:pPr>
            <w:r w:rsidRPr="002723E4">
              <w:rPr>
                <w:rFonts w:cs="Times New Roman"/>
              </w:rPr>
              <w:t>dbo.Organization (OrgID identity, OrgName unique, Address, Phone, Email, CreatedDate default GETDATE())</w:t>
            </w:r>
          </w:p>
        </w:tc>
      </w:tr>
      <w:tr w:rsidR="0026518D" w:rsidRPr="002723E4" w14:paraId="1CF139E8" w14:textId="77777777" w:rsidTr="008149BD">
        <w:trPr>
          <w:trHeight w:val="58"/>
        </w:trPr>
        <w:tc>
          <w:tcPr>
            <w:tcW w:w="4320" w:type="dxa"/>
          </w:tcPr>
          <w:p w14:paraId="3DD33086" w14:textId="77777777" w:rsidR="0026518D" w:rsidRPr="002723E4" w:rsidRDefault="00000000" w:rsidP="008149BD">
            <w:pPr>
              <w:spacing w:before="120" w:after="120"/>
              <w:rPr>
                <w:rFonts w:cs="Times New Roman"/>
              </w:rPr>
            </w:pPr>
            <w:r w:rsidRPr="002723E4">
              <w:rPr>
                <w:rFonts w:cs="Times New Roman"/>
              </w:rPr>
              <w:t>Thư viện truy cập DB</w:t>
            </w:r>
          </w:p>
        </w:tc>
        <w:tc>
          <w:tcPr>
            <w:tcW w:w="4320" w:type="dxa"/>
          </w:tcPr>
          <w:p w14:paraId="69F952FA" w14:textId="77777777" w:rsidR="0026518D" w:rsidRPr="002723E4" w:rsidRDefault="00000000" w:rsidP="008149BD">
            <w:pPr>
              <w:spacing w:before="120" w:after="120"/>
              <w:rPr>
                <w:rFonts w:cs="Times New Roman"/>
              </w:rPr>
            </w:pPr>
            <w:r w:rsidRPr="002723E4">
              <w:rPr>
                <w:rFonts w:cs="Times New Roman"/>
              </w:rPr>
              <w:t>Microsoft.Data.SqlClient</w:t>
            </w:r>
          </w:p>
        </w:tc>
      </w:tr>
    </w:tbl>
    <w:p w14:paraId="6D474123" w14:textId="77777777" w:rsidR="0026518D" w:rsidRPr="002723E4" w:rsidRDefault="00000000">
      <w:pPr>
        <w:pStyle w:val="Heading2"/>
        <w:rPr>
          <w:rFonts w:ascii="Times New Roman" w:hAnsi="Times New Roman" w:cs="Times New Roman"/>
          <w:color w:val="auto"/>
        </w:rPr>
      </w:pPr>
      <w:r w:rsidRPr="002723E4">
        <w:rPr>
          <w:rFonts w:ascii="Times New Roman" w:hAnsi="Times New Roman" w:cs="Times New Roman"/>
          <w:color w:val="auto"/>
        </w:rPr>
        <w:t>1.3 Dữ liệu kiểm thử và danh sách test case</w:t>
      </w:r>
    </w:p>
    <w:p w14:paraId="619ABCF8" w14:textId="77777777" w:rsidR="0026518D" w:rsidRPr="002723E4" w:rsidRDefault="00000000">
      <w:pPr>
        <w:rPr>
          <w:rFonts w:cs="Times New Roman"/>
        </w:rPr>
      </w:pPr>
      <w:r w:rsidRPr="002723E4">
        <w:rPr>
          <w:rFonts w:cs="Times New Roman"/>
        </w:rPr>
        <w:t>Bộ test case được thiết kế theo hướng kết hợp Phân vùng tương đương (ECP) và Giá trị biên (BVA), đồng thời có kiểm thử luồng (Flow) để xác minh trạng thái nút Director trước và sau khi lưu.</w:t>
      </w:r>
    </w:p>
    <w:p w14:paraId="08506D9C" w14:textId="77777777" w:rsidR="0026518D" w:rsidRPr="002723E4" w:rsidRDefault="00000000">
      <w:pPr>
        <w:rPr>
          <w:rFonts w:cs="Times New Roman"/>
        </w:rPr>
      </w:pPr>
      <w:r w:rsidRPr="002723E4">
        <w:rPr>
          <w:rFonts w:cs="Times New Roman"/>
        </w:rPr>
        <w:t>Test key (bộ dữ liệu chuẩn dùng trong quá trình kiểm thử):</w:t>
      </w:r>
    </w:p>
    <w:p w14:paraId="1089A249" w14:textId="138DA42D" w:rsidR="0026518D" w:rsidRPr="002723E4" w:rsidRDefault="00000000" w:rsidP="008149BD">
      <w:pPr>
        <w:pStyle w:val="ListParagraph"/>
        <w:numPr>
          <w:ilvl w:val="0"/>
          <w:numId w:val="10"/>
        </w:numPr>
        <w:rPr>
          <w:rFonts w:cs="Times New Roman"/>
        </w:rPr>
      </w:pPr>
      <w:r w:rsidRPr="002723E4">
        <w:rPr>
          <w:rFonts w:cs="Times New Roman"/>
        </w:rPr>
        <w:t>OrgName hợp lệ: 'Cong ty ABC', 'abc' (3 ký tự).</w:t>
      </w:r>
    </w:p>
    <w:p w14:paraId="0B238F3B" w14:textId="69FE8CC1" w:rsidR="0026518D" w:rsidRPr="002723E4" w:rsidRDefault="00000000" w:rsidP="008149BD">
      <w:pPr>
        <w:pStyle w:val="ListParagraph"/>
        <w:numPr>
          <w:ilvl w:val="0"/>
          <w:numId w:val="10"/>
        </w:numPr>
        <w:rPr>
          <w:rFonts w:cs="Times New Roman"/>
        </w:rPr>
      </w:pPr>
      <w:r w:rsidRPr="002723E4">
        <w:rPr>
          <w:rFonts w:cs="Times New Roman"/>
        </w:rPr>
        <w:t>OrgName không hợp lệ: rỗng; &lt;3 ký tự; 256 ký tự.</w:t>
      </w:r>
    </w:p>
    <w:p w14:paraId="6E3A9390" w14:textId="05BFC765" w:rsidR="0026518D" w:rsidRPr="002723E4" w:rsidRDefault="00000000" w:rsidP="008149BD">
      <w:pPr>
        <w:pStyle w:val="ListParagraph"/>
        <w:numPr>
          <w:ilvl w:val="0"/>
          <w:numId w:val="10"/>
        </w:numPr>
        <w:rPr>
          <w:rFonts w:cs="Times New Roman"/>
          <w:lang w:val="fr-FR"/>
        </w:rPr>
      </w:pPr>
      <w:r w:rsidRPr="002723E4">
        <w:rPr>
          <w:rFonts w:cs="Times New Roman"/>
          <w:lang w:val="fr-FR"/>
        </w:rPr>
        <w:t>Email hợp lệ: 'a@b.com'; Email sai: 'a@'.</w:t>
      </w:r>
    </w:p>
    <w:p w14:paraId="583BDFF1" w14:textId="49E3B773" w:rsidR="0026518D" w:rsidRPr="002723E4" w:rsidRDefault="00000000" w:rsidP="008149BD">
      <w:pPr>
        <w:pStyle w:val="ListParagraph"/>
        <w:numPr>
          <w:ilvl w:val="0"/>
          <w:numId w:val="10"/>
        </w:numPr>
        <w:rPr>
          <w:rFonts w:cs="Times New Roman"/>
        </w:rPr>
      </w:pPr>
      <w:r w:rsidRPr="002723E4">
        <w:rPr>
          <w:rFonts w:cs="Times New Roman"/>
        </w:rPr>
        <w:lastRenderedPageBreak/>
        <w:t>Phone hợp lệ: 9–12 số (vd: 0901234567, 012345678901).</w:t>
      </w:r>
    </w:p>
    <w:p w14:paraId="0C0AF84C" w14:textId="4C057AB6" w:rsidR="0026518D" w:rsidRPr="002723E4" w:rsidRDefault="00000000" w:rsidP="008149BD">
      <w:pPr>
        <w:pStyle w:val="ListParagraph"/>
        <w:numPr>
          <w:ilvl w:val="0"/>
          <w:numId w:val="10"/>
        </w:numPr>
        <w:rPr>
          <w:rFonts w:cs="Times New Roman"/>
          <w:lang w:val="fr-FR"/>
        </w:rPr>
      </w:pPr>
      <w:r w:rsidRPr="002723E4">
        <w:rPr>
          <w:rFonts w:cs="Times New Roman"/>
          <w:lang w:val="fr-FR"/>
        </w:rPr>
        <w:t>Phone sai: chứa chữ (09a123), 8 số (01234567), 13 số (0123456789012).</w:t>
      </w:r>
    </w:p>
    <w:p w14:paraId="799F9474" w14:textId="77777777" w:rsidR="00B47658" w:rsidRPr="002723E4" w:rsidRDefault="00B47658" w:rsidP="00B47658">
      <w:pPr>
        <w:ind w:left="360"/>
        <w:rPr>
          <w:rFonts w:cs="Times New Roman"/>
          <w:lang w:val="vi-VN"/>
        </w:rPr>
      </w:pPr>
    </w:p>
    <w:tbl>
      <w:tblPr>
        <w:tblStyle w:val="TableGrid"/>
        <w:tblW w:w="0" w:type="auto"/>
        <w:tblLook w:val="04A0" w:firstRow="1" w:lastRow="0" w:firstColumn="1" w:lastColumn="0" w:noHBand="0" w:noVBand="1"/>
      </w:tblPr>
      <w:tblGrid>
        <w:gridCol w:w="1606"/>
        <w:gridCol w:w="1669"/>
        <w:gridCol w:w="1863"/>
        <w:gridCol w:w="1636"/>
        <w:gridCol w:w="1856"/>
      </w:tblGrid>
      <w:tr w:rsidR="0026518D" w:rsidRPr="002723E4" w14:paraId="1405B7B0" w14:textId="77777777" w:rsidTr="00C411E9">
        <w:tc>
          <w:tcPr>
            <w:tcW w:w="1606" w:type="dxa"/>
          </w:tcPr>
          <w:p w14:paraId="1BE423A0" w14:textId="77777777" w:rsidR="0026518D" w:rsidRPr="002723E4" w:rsidRDefault="00000000">
            <w:pPr>
              <w:rPr>
                <w:rFonts w:cs="Times New Roman"/>
              </w:rPr>
            </w:pPr>
            <w:r w:rsidRPr="002723E4">
              <w:rPr>
                <w:rFonts w:cs="Times New Roman"/>
              </w:rPr>
              <w:t>TC_ID</w:t>
            </w:r>
          </w:p>
        </w:tc>
        <w:tc>
          <w:tcPr>
            <w:tcW w:w="1669" w:type="dxa"/>
          </w:tcPr>
          <w:p w14:paraId="1A376474" w14:textId="77777777" w:rsidR="0026518D" w:rsidRPr="002723E4" w:rsidRDefault="00000000">
            <w:pPr>
              <w:rPr>
                <w:rFonts w:cs="Times New Roman"/>
              </w:rPr>
            </w:pPr>
            <w:r w:rsidRPr="002723E4">
              <w:rPr>
                <w:rFonts w:cs="Times New Roman"/>
              </w:rPr>
              <w:t>Nhóm kiểm thử</w:t>
            </w:r>
          </w:p>
        </w:tc>
        <w:tc>
          <w:tcPr>
            <w:tcW w:w="1863" w:type="dxa"/>
          </w:tcPr>
          <w:p w14:paraId="5A1579E0" w14:textId="77777777" w:rsidR="0026518D" w:rsidRPr="002723E4" w:rsidRDefault="00000000">
            <w:pPr>
              <w:rPr>
                <w:rFonts w:cs="Times New Roman"/>
              </w:rPr>
            </w:pPr>
            <w:r w:rsidRPr="002723E4">
              <w:rPr>
                <w:rFonts w:cs="Times New Roman"/>
              </w:rPr>
              <w:t>Dữ liệu</w:t>
            </w:r>
          </w:p>
        </w:tc>
        <w:tc>
          <w:tcPr>
            <w:tcW w:w="1636" w:type="dxa"/>
          </w:tcPr>
          <w:p w14:paraId="04F16803" w14:textId="77777777" w:rsidR="0026518D" w:rsidRPr="002723E4" w:rsidRDefault="00000000">
            <w:pPr>
              <w:rPr>
                <w:rFonts w:cs="Times New Roman"/>
              </w:rPr>
            </w:pPr>
            <w:r w:rsidRPr="002723E4">
              <w:rPr>
                <w:rFonts w:cs="Times New Roman"/>
              </w:rPr>
              <w:t>Bước thực hiện</w:t>
            </w:r>
          </w:p>
        </w:tc>
        <w:tc>
          <w:tcPr>
            <w:tcW w:w="1856" w:type="dxa"/>
          </w:tcPr>
          <w:p w14:paraId="3C2FE234" w14:textId="77777777" w:rsidR="0026518D" w:rsidRPr="002723E4" w:rsidRDefault="00000000">
            <w:pPr>
              <w:rPr>
                <w:rFonts w:cs="Times New Roman"/>
              </w:rPr>
            </w:pPr>
            <w:r w:rsidRPr="002723E4">
              <w:rPr>
                <w:rFonts w:cs="Times New Roman"/>
              </w:rPr>
              <w:t>Kết quả mong đợi</w:t>
            </w:r>
          </w:p>
        </w:tc>
      </w:tr>
      <w:tr w:rsidR="0026518D" w:rsidRPr="002723E4" w14:paraId="34E5E9DC" w14:textId="77777777" w:rsidTr="00C411E9">
        <w:tc>
          <w:tcPr>
            <w:tcW w:w="1606" w:type="dxa"/>
          </w:tcPr>
          <w:p w14:paraId="3A64A9C3" w14:textId="77777777" w:rsidR="0026518D" w:rsidRPr="002723E4" w:rsidRDefault="00000000">
            <w:pPr>
              <w:rPr>
                <w:rFonts w:cs="Times New Roman"/>
              </w:rPr>
            </w:pPr>
            <w:r w:rsidRPr="002723E4">
              <w:rPr>
                <w:rFonts w:cs="Times New Roman"/>
              </w:rPr>
              <w:t>TC-01</w:t>
            </w:r>
          </w:p>
        </w:tc>
        <w:tc>
          <w:tcPr>
            <w:tcW w:w="1669" w:type="dxa"/>
          </w:tcPr>
          <w:p w14:paraId="42D17AFA" w14:textId="77777777" w:rsidR="0026518D" w:rsidRPr="002723E4" w:rsidRDefault="00000000">
            <w:pPr>
              <w:rPr>
                <w:rFonts w:cs="Times New Roman"/>
              </w:rPr>
            </w:pPr>
            <w:r w:rsidRPr="002723E4">
              <w:rPr>
                <w:rFonts w:cs="Times New Roman"/>
              </w:rPr>
              <w:t>OrgName rỗng</w:t>
            </w:r>
          </w:p>
        </w:tc>
        <w:tc>
          <w:tcPr>
            <w:tcW w:w="1863" w:type="dxa"/>
          </w:tcPr>
          <w:p w14:paraId="79679A30" w14:textId="77777777" w:rsidR="0026518D" w:rsidRPr="002723E4" w:rsidRDefault="00000000">
            <w:pPr>
              <w:rPr>
                <w:rFonts w:cs="Times New Roman"/>
              </w:rPr>
            </w:pPr>
            <w:r w:rsidRPr="002723E4">
              <w:rPr>
                <w:rFonts w:cs="Times New Roman"/>
              </w:rPr>
              <w:t>Để trống Organization Name</w:t>
            </w:r>
          </w:p>
        </w:tc>
        <w:tc>
          <w:tcPr>
            <w:tcW w:w="1636" w:type="dxa"/>
          </w:tcPr>
          <w:p w14:paraId="16932DAF" w14:textId="77777777" w:rsidR="0026518D" w:rsidRPr="002723E4" w:rsidRDefault="00000000">
            <w:pPr>
              <w:rPr>
                <w:rFonts w:cs="Times New Roman"/>
              </w:rPr>
            </w:pPr>
            <w:r w:rsidRPr="002723E4">
              <w:rPr>
                <w:rFonts w:cs="Times New Roman"/>
              </w:rPr>
              <w:t>Nhấn Save</w:t>
            </w:r>
          </w:p>
        </w:tc>
        <w:tc>
          <w:tcPr>
            <w:tcW w:w="1856" w:type="dxa"/>
          </w:tcPr>
          <w:p w14:paraId="274C4AFF" w14:textId="77777777" w:rsidR="0026518D" w:rsidRPr="002723E4" w:rsidRDefault="00000000">
            <w:pPr>
              <w:rPr>
                <w:rFonts w:cs="Times New Roman"/>
              </w:rPr>
            </w:pPr>
            <w:r w:rsidRPr="002723E4">
              <w:rPr>
                <w:rFonts w:cs="Times New Roman"/>
              </w:rPr>
              <w:t>Báo lỗi OrgName required; không lưu DB; Director disable</w:t>
            </w:r>
          </w:p>
        </w:tc>
      </w:tr>
      <w:tr w:rsidR="0026518D" w:rsidRPr="002723E4" w14:paraId="18F324CE" w14:textId="77777777" w:rsidTr="00C411E9">
        <w:tc>
          <w:tcPr>
            <w:tcW w:w="1606" w:type="dxa"/>
          </w:tcPr>
          <w:p w14:paraId="734972DD" w14:textId="77777777" w:rsidR="0026518D" w:rsidRPr="002723E4" w:rsidRDefault="00000000">
            <w:pPr>
              <w:rPr>
                <w:rFonts w:cs="Times New Roman"/>
              </w:rPr>
            </w:pPr>
            <w:r w:rsidRPr="002723E4">
              <w:rPr>
                <w:rFonts w:cs="Times New Roman"/>
              </w:rPr>
              <w:t>TC-02</w:t>
            </w:r>
          </w:p>
        </w:tc>
        <w:tc>
          <w:tcPr>
            <w:tcW w:w="1669" w:type="dxa"/>
          </w:tcPr>
          <w:p w14:paraId="63C86F3C" w14:textId="77777777" w:rsidR="0026518D" w:rsidRPr="002723E4" w:rsidRDefault="00000000">
            <w:pPr>
              <w:rPr>
                <w:rFonts w:cs="Times New Roman"/>
              </w:rPr>
            </w:pPr>
            <w:r w:rsidRPr="002723E4">
              <w:rPr>
                <w:rFonts w:cs="Times New Roman"/>
              </w:rPr>
              <w:t>OrgName &lt; 3 ký tự</w:t>
            </w:r>
          </w:p>
        </w:tc>
        <w:tc>
          <w:tcPr>
            <w:tcW w:w="1863" w:type="dxa"/>
          </w:tcPr>
          <w:p w14:paraId="1B6040D1" w14:textId="77777777" w:rsidR="0026518D" w:rsidRPr="002723E4" w:rsidRDefault="00000000">
            <w:pPr>
              <w:rPr>
                <w:rFonts w:cs="Times New Roman"/>
              </w:rPr>
            </w:pPr>
            <w:r w:rsidRPr="002723E4">
              <w:rPr>
                <w:rFonts w:cs="Times New Roman"/>
              </w:rPr>
              <w:t>OrgName = 'ab'</w:t>
            </w:r>
          </w:p>
        </w:tc>
        <w:tc>
          <w:tcPr>
            <w:tcW w:w="1636" w:type="dxa"/>
          </w:tcPr>
          <w:p w14:paraId="56A35A9B" w14:textId="77777777" w:rsidR="0026518D" w:rsidRPr="002723E4" w:rsidRDefault="00000000">
            <w:pPr>
              <w:rPr>
                <w:rFonts w:cs="Times New Roman"/>
              </w:rPr>
            </w:pPr>
            <w:r w:rsidRPr="002723E4">
              <w:rPr>
                <w:rFonts w:cs="Times New Roman"/>
              </w:rPr>
              <w:t>Nhấn Save</w:t>
            </w:r>
          </w:p>
        </w:tc>
        <w:tc>
          <w:tcPr>
            <w:tcW w:w="1856" w:type="dxa"/>
          </w:tcPr>
          <w:p w14:paraId="53D7CD7D" w14:textId="77777777" w:rsidR="0026518D" w:rsidRPr="002723E4" w:rsidRDefault="00000000">
            <w:pPr>
              <w:rPr>
                <w:rFonts w:cs="Times New Roman"/>
              </w:rPr>
            </w:pPr>
            <w:r w:rsidRPr="002723E4">
              <w:rPr>
                <w:rFonts w:cs="Times New Roman"/>
              </w:rPr>
              <w:t>Báo lỗi độ dài 3–255; không lưu DB</w:t>
            </w:r>
          </w:p>
        </w:tc>
      </w:tr>
      <w:tr w:rsidR="0026518D" w:rsidRPr="002723E4" w14:paraId="35C95B10" w14:textId="77777777" w:rsidTr="00C411E9">
        <w:tc>
          <w:tcPr>
            <w:tcW w:w="1606" w:type="dxa"/>
          </w:tcPr>
          <w:p w14:paraId="42D7B7FF" w14:textId="77777777" w:rsidR="0026518D" w:rsidRPr="002723E4" w:rsidRDefault="00000000">
            <w:pPr>
              <w:rPr>
                <w:rFonts w:cs="Times New Roman"/>
              </w:rPr>
            </w:pPr>
            <w:r w:rsidRPr="002723E4">
              <w:rPr>
                <w:rFonts w:cs="Times New Roman"/>
              </w:rPr>
              <w:t>TC-03</w:t>
            </w:r>
          </w:p>
        </w:tc>
        <w:tc>
          <w:tcPr>
            <w:tcW w:w="1669" w:type="dxa"/>
          </w:tcPr>
          <w:p w14:paraId="68BA7E36" w14:textId="77777777" w:rsidR="0026518D" w:rsidRPr="002723E4" w:rsidRDefault="00000000">
            <w:pPr>
              <w:rPr>
                <w:rFonts w:cs="Times New Roman"/>
              </w:rPr>
            </w:pPr>
            <w:r w:rsidRPr="002723E4">
              <w:rPr>
                <w:rFonts w:cs="Times New Roman"/>
              </w:rPr>
              <w:t>Boundary thấp OrgName</w:t>
            </w:r>
          </w:p>
        </w:tc>
        <w:tc>
          <w:tcPr>
            <w:tcW w:w="1863" w:type="dxa"/>
          </w:tcPr>
          <w:p w14:paraId="5588CFE2" w14:textId="77777777" w:rsidR="0026518D" w:rsidRPr="002723E4" w:rsidRDefault="00000000">
            <w:pPr>
              <w:rPr>
                <w:rFonts w:cs="Times New Roman"/>
              </w:rPr>
            </w:pPr>
            <w:r w:rsidRPr="002723E4">
              <w:rPr>
                <w:rFonts w:cs="Times New Roman"/>
              </w:rPr>
              <w:t>OrgName = 'abc' (3 ký tự)</w:t>
            </w:r>
          </w:p>
        </w:tc>
        <w:tc>
          <w:tcPr>
            <w:tcW w:w="1636" w:type="dxa"/>
          </w:tcPr>
          <w:p w14:paraId="7C9BEB03" w14:textId="77777777" w:rsidR="0026518D" w:rsidRPr="002723E4" w:rsidRDefault="00000000">
            <w:pPr>
              <w:rPr>
                <w:rFonts w:cs="Times New Roman"/>
              </w:rPr>
            </w:pPr>
            <w:r w:rsidRPr="002723E4">
              <w:rPr>
                <w:rFonts w:cs="Times New Roman"/>
              </w:rPr>
              <w:t>Nhấn Save; Kiểm tra DB bằng SELECT</w:t>
            </w:r>
          </w:p>
        </w:tc>
        <w:tc>
          <w:tcPr>
            <w:tcW w:w="1856" w:type="dxa"/>
          </w:tcPr>
          <w:p w14:paraId="0493D119" w14:textId="77777777" w:rsidR="0026518D" w:rsidRPr="002723E4" w:rsidRDefault="00000000">
            <w:pPr>
              <w:rPr>
                <w:rFonts w:cs="Times New Roman"/>
              </w:rPr>
            </w:pPr>
            <w:r w:rsidRPr="002723E4">
              <w:rPr>
                <w:rFonts w:cs="Times New Roman"/>
              </w:rPr>
              <w:t>Save successfully; DB có record mới; Director enable</w:t>
            </w:r>
          </w:p>
        </w:tc>
      </w:tr>
      <w:tr w:rsidR="0026518D" w:rsidRPr="002723E4" w14:paraId="4A8F83F1" w14:textId="77777777" w:rsidTr="00C411E9">
        <w:tc>
          <w:tcPr>
            <w:tcW w:w="1606" w:type="dxa"/>
          </w:tcPr>
          <w:p w14:paraId="08B74A62" w14:textId="77777777" w:rsidR="0026518D" w:rsidRPr="002723E4" w:rsidRDefault="00000000">
            <w:pPr>
              <w:rPr>
                <w:rFonts w:cs="Times New Roman"/>
              </w:rPr>
            </w:pPr>
            <w:r w:rsidRPr="002723E4">
              <w:rPr>
                <w:rFonts w:cs="Times New Roman"/>
              </w:rPr>
              <w:t>TC-04</w:t>
            </w:r>
          </w:p>
        </w:tc>
        <w:tc>
          <w:tcPr>
            <w:tcW w:w="1669" w:type="dxa"/>
          </w:tcPr>
          <w:p w14:paraId="7AAD55B5" w14:textId="77777777" w:rsidR="0026518D" w:rsidRPr="002723E4" w:rsidRDefault="00000000">
            <w:pPr>
              <w:rPr>
                <w:rFonts w:cs="Times New Roman"/>
              </w:rPr>
            </w:pPr>
            <w:r w:rsidRPr="002723E4">
              <w:rPr>
                <w:rFonts w:cs="Times New Roman"/>
              </w:rPr>
              <w:t>Boundary cao OrgName</w:t>
            </w:r>
          </w:p>
        </w:tc>
        <w:tc>
          <w:tcPr>
            <w:tcW w:w="1863" w:type="dxa"/>
          </w:tcPr>
          <w:p w14:paraId="66BE053A" w14:textId="77777777" w:rsidR="0026518D" w:rsidRPr="002723E4" w:rsidRDefault="00000000">
            <w:pPr>
              <w:rPr>
                <w:rFonts w:cs="Times New Roman"/>
              </w:rPr>
            </w:pPr>
            <w:r w:rsidRPr="002723E4">
              <w:rPr>
                <w:rFonts w:cs="Times New Roman"/>
              </w:rPr>
              <w:t>OrgName = 255 ký tự</w:t>
            </w:r>
          </w:p>
        </w:tc>
        <w:tc>
          <w:tcPr>
            <w:tcW w:w="1636" w:type="dxa"/>
          </w:tcPr>
          <w:p w14:paraId="22DB614E" w14:textId="77777777" w:rsidR="0026518D" w:rsidRPr="002723E4" w:rsidRDefault="00000000">
            <w:pPr>
              <w:rPr>
                <w:rFonts w:cs="Times New Roman"/>
              </w:rPr>
            </w:pPr>
            <w:r w:rsidRPr="002723E4">
              <w:rPr>
                <w:rFonts w:cs="Times New Roman"/>
              </w:rPr>
              <w:t>Nhấn Save</w:t>
            </w:r>
          </w:p>
        </w:tc>
        <w:tc>
          <w:tcPr>
            <w:tcW w:w="1856" w:type="dxa"/>
          </w:tcPr>
          <w:p w14:paraId="5530C201" w14:textId="77777777" w:rsidR="0026518D" w:rsidRPr="002723E4" w:rsidRDefault="00000000">
            <w:pPr>
              <w:rPr>
                <w:rFonts w:cs="Times New Roman"/>
              </w:rPr>
            </w:pPr>
            <w:r w:rsidRPr="002723E4">
              <w:rPr>
                <w:rFonts w:cs="Times New Roman"/>
              </w:rPr>
              <w:t>Save successfully; lưu DB</w:t>
            </w:r>
          </w:p>
        </w:tc>
      </w:tr>
      <w:tr w:rsidR="0026518D" w:rsidRPr="002723E4" w14:paraId="6640857F" w14:textId="77777777" w:rsidTr="00C411E9">
        <w:tc>
          <w:tcPr>
            <w:tcW w:w="1606" w:type="dxa"/>
          </w:tcPr>
          <w:p w14:paraId="7EC59DBF" w14:textId="77777777" w:rsidR="0026518D" w:rsidRPr="002723E4" w:rsidRDefault="00000000">
            <w:pPr>
              <w:rPr>
                <w:rFonts w:cs="Times New Roman"/>
              </w:rPr>
            </w:pPr>
            <w:r w:rsidRPr="002723E4">
              <w:rPr>
                <w:rFonts w:cs="Times New Roman"/>
              </w:rPr>
              <w:t>TC-05</w:t>
            </w:r>
          </w:p>
        </w:tc>
        <w:tc>
          <w:tcPr>
            <w:tcW w:w="1669" w:type="dxa"/>
          </w:tcPr>
          <w:p w14:paraId="7E41A97C" w14:textId="77777777" w:rsidR="0026518D" w:rsidRPr="002723E4" w:rsidRDefault="00000000">
            <w:pPr>
              <w:rPr>
                <w:rFonts w:cs="Times New Roman"/>
              </w:rPr>
            </w:pPr>
            <w:r w:rsidRPr="002723E4">
              <w:rPr>
                <w:rFonts w:cs="Times New Roman"/>
              </w:rPr>
              <w:t>Vượt boundary OrgName</w:t>
            </w:r>
          </w:p>
        </w:tc>
        <w:tc>
          <w:tcPr>
            <w:tcW w:w="1863" w:type="dxa"/>
          </w:tcPr>
          <w:p w14:paraId="380FF90D" w14:textId="77777777" w:rsidR="0026518D" w:rsidRPr="002723E4" w:rsidRDefault="00000000">
            <w:pPr>
              <w:rPr>
                <w:rFonts w:cs="Times New Roman"/>
              </w:rPr>
            </w:pPr>
            <w:r w:rsidRPr="002723E4">
              <w:rPr>
                <w:rFonts w:cs="Times New Roman"/>
              </w:rPr>
              <w:t>OrgName = 256 ký tự</w:t>
            </w:r>
          </w:p>
        </w:tc>
        <w:tc>
          <w:tcPr>
            <w:tcW w:w="1636" w:type="dxa"/>
          </w:tcPr>
          <w:p w14:paraId="57D23D11" w14:textId="77777777" w:rsidR="0026518D" w:rsidRPr="002723E4" w:rsidRDefault="00000000">
            <w:pPr>
              <w:rPr>
                <w:rFonts w:cs="Times New Roman"/>
              </w:rPr>
            </w:pPr>
            <w:r w:rsidRPr="002723E4">
              <w:rPr>
                <w:rFonts w:cs="Times New Roman"/>
              </w:rPr>
              <w:t>Nhấn Save</w:t>
            </w:r>
          </w:p>
        </w:tc>
        <w:tc>
          <w:tcPr>
            <w:tcW w:w="1856" w:type="dxa"/>
          </w:tcPr>
          <w:p w14:paraId="377D8ABF" w14:textId="77777777" w:rsidR="0026518D" w:rsidRPr="002723E4" w:rsidRDefault="00000000">
            <w:pPr>
              <w:rPr>
                <w:rFonts w:cs="Times New Roman"/>
              </w:rPr>
            </w:pPr>
            <w:r w:rsidRPr="002723E4">
              <w:rPr>
                <w:rFonts w:cs="Times New Roman"/>
              </w:rPr>
              <w:t>Báo lỗi độ dài; không lưu DB</w:t>
            </w:r>
          </w:p>
        </w:tc>
      </w:tr>
      <w:tr w:rsidR="0026518D" w:rsidRPr="002723E4" w14:paraId="15E1A41F" w14:textId="77777777" w:rsidTr="00C411E9">
        <w:tc>
          <w:tcPr>
            <w:tcW w:w="1606" w:type="dxa"/>
          </w:tcPr>
          <w:p w14:paraId="544E373F" w14:textId="77777777" w:rsidR="0026518D" w:rsidRPr="002723E4" w:rsidRDefault="00000000">
            <w:pPr>
              <w:rPr>
                <w:rFonts w:cs="Times New Roman"/>
              </w:rPr>
            </w:pPr>
            <w:r w:rsidRPr="002723E4">
              <w:rPr>
                <w:rFonts w:cs="Times New Roman"/>
              </w:rPr>
              <w:t>TC-06</w:t>
            </w:r>
          </w:p>
        </w:tc>
        <w:tc>
          <w:tcPr>
            <w:tcW w:w="1669" w:type="dxa"/>
          </w:tcPr>
          <w:p w14:paraId="57AA4B1F" w14:textId="77777777" w:rsidR="0026518D" w:rsidRPr="002723E4" w:rsidRDefault="00000000">
            <w:pPr>
              <w:rPr>
                <w:rFonts w:cs="Times New Roman"/>
              </w:rPr>
            </w:pPr>
            <w:r w:rsidRPr="002723E4">
              <w:rPr>
                <w:rFonts w:cs="Times New Roman"/>
              </w:rPr>
              <w:t>Trùng OrgName (exact)</w:t>
            </w:r>
          </w:p>
        </w:tc>
        <w:tc>
          <w:tcPr>
            <w:tcW w:w="1863" w:type="dxa"/>
          </w:tcPr>
          <w:p w14:paraId="3B10B8EE" w14:textId="77777777" w:rsidR="0026518D" w:rsidRPr="002723E4" w:rsidRDefault="00000000">
            <w:pPr>
              <w:rPr>
                <w:rFonts w:cs="Times New Roman"/>
              </w:rPr>
            </w:pPr>
            <w:r w:rsidRPr="002723E4">
              <w:rPr>
                <w:rFonts w:cs="Times New Roman"/>
              </w:rPr>
              <w:t>DB có 'Cong ty ABC'; nhập lại 'Cong ty ABC'</w:t>
            </w:r>
          </w:p>
        </w:tc>
        <w:tc>
          <w:tcPr>
            <w:tcW w:w="1636" w:type="dxa"/>
          </w:tcPr>
          <w:p w14:paraId="0B93660B" w14:textId="77777777" w:rsidR="0026518D" w:rsidRPr="002723E4" w:rsidRDefault="00000000">
            <w:pPr>
              <w:rPr>
                <w:rFonts w:cs="Times New Roman"/>
              </w:rPr>
            </w:pPr>
            <w:r w:rsidRPr="002723E4">
              <w:rPr>
                <w:rFonts w:cs="Times New Roman"/>
              </w:rPr>
              <w:t>Nhấn Save</w:t>
            </w:r>
          </w:p>
        </w:tc>
        <w:tc>
          <w:tcPr>
            <w:tcW w:w="1856" w:type="dxa"/>
          </w:tcPr>
          <w:p w14:paraId="30BE76D5" w14:textId="77777777" w:rsidR="0026518D" w:rsidRPr="002723E4" w:rsidRDefault="00000000">
            <w:pPr>
              <w:rPr>
                <w:rFonts w:cs="Times New Roman"/>
              </w:rPr>
            </w:pPr>
            <w:r w:rsidRPr="002723E4">
              <w:rPr>
                <w:rFonts w:cs="Times New Roman"/>
              </w:rPr>
              <w:t>Organization Name already exists; không insert</w:t>
            </w:r>
          </w:p>
        </w:tc>
      </w:tr>
      <w:tr w:rsidR="0026518D" w:rsidRPr="002723E4" w14:paraId="548A7A91" w14:textId="77777777" w:rsidTr="00C411E9">
        <w:tc>
          <w:tcPr>
            <w:tcW w:w="1606" w:type="dxa"/>
          </w:tcPr>
          <w:p w14:paraId="0C61EB78" w14:textId="77777777" w:rsidR="0026518D" w:rsidRPr="002723E4" w:rsidRDefault="00000000">
            <w:pPr>
              <w:rPr>
                <w:rFonts w:cs="Times New Roman"/>
              </w:rPr>
            </w:pPr>
            <w:r w:rsidRPr="002723E4">
              <w:rPr>
                <w:rFonts w:cs="Times New Roman"/>
              </w:rPr>
              <w:t>TC-07</w:t>
            </w:r>
          </w:p>
        </w:tc>
        <w:tc>
          <w:tcPr>
            <w:tcW w:w="1669" w:type="dxa"/>
          </w:tcPr>
          <w:p w14:paraId="23930288" w14:textId="77777777" w:rsidR="0026518D" w:rsidRPr="002723E4" w:rsidRDefault="00000000">
            <w:pPr>
              <w:rPr>
                <w:rFonts w:cs="Times New Roman"/>
              </w:rPr>
            </w:pPr>
            <w:r w:rsidRPr="002723E4">
              <w:rPr>
                <w:rFonts w:cs="Times New Roman"/>
              </w:rPr>
              <w:t>Trùng OrgName (case-insensitive)</w:t>
            </w:r>
          </w:p>
        </w:tc>
        <w:tc>
          <w:tcPr>
            <w:tcW w:w="1863" w:type="dxa"/>
          </w:tcPr>
          <w:p w14:paraId="59D4EE20" w14:textId="77777777" w:rsidR="0026518D" w:rsidRPr="002723E4" w:rsidRDefault="00000000">
            <w:pPr>
              <w:rPr>
                <w:rFonts w:cs="Times New Roman"/>
              </w:rPr>
            </w:pPr>
            <w:r w:rsidRPr="002723E4">
              <w:rPr>
                <w:rFonts w:cs="Times New Roman"/>
              </w:rPr>
              <w:t>DB có 'Cong ty ABC'; nhập 'cong ty abc'</w:t>
            </w:r>
          </w:p>
        </w:tc>
        <w:tc>
          <w:tcPr>
            <w:tcW w:w="1636" w:type="dxa"/>
          </w:tcPr>
          <w:p w14:paraId="58C02FD8" w14:textId="77777777" w:rsidR="0026518D" w:rsidRPr="002723E4" w:rsidRDefault="00000000">
            <w:pPr>
              <w:rPr>
                <w:rFonts w:cs="Times New Roman"/>
              </w:rPr>
            </w:pPr>
            <w:r w:rsidRPr="002723E4">
              <w:rPr>
                <w:rFonts w:cs="Times New Roman"/>
              </w:rPr>
              <w:t>Nhấn Save</w:t>
            </w:r>
          </w:p>
        </w:tc>
        <w:tc>
          <w:tcPr>
            <w:tcW w:w="1856" w:type="dxa"/>
          </w:tcPr>
          <w:p w14:paraId="5FF852B9" w14:textId="77777777" w:rsidR="0026518D" w:rsidRPr="002723E4" w:rsidRDefault="00000000">
            <w:pPr>
              <w:rPr>
                <w:rFonts w:cs="Times New Roman"/>
              </w:rPr>
            </w:pPr>
            <w:r w:rsidRPr="002723E4">
              <w:rPr>
                <w:rFonts w:cs="Times New Roman"/>
              </w:rPr>
              <w:t>Organization Name already exists; không insert</w:t>
            </w:r>
          </w:p>
        </w:tc>
      </w:tr>
      <w:tr w:rsidR="0026518D" w:rsidRPr="002723E4" w14:paraId="2E1B9B46" w14:textId="77777777" w:rsidTr="00C411E9">
        <w:tc>
          <w:tcPr>
            <w:tcW w:w="1606" w:type="dxa"/>
          </w:tcPr>
          <w:p w14:paraId="5F8CF413" w14:textId="77777777" w:rsidR="0026518D" w:rsidRPr="002723E4" w:rsidRDefault="00000000">
            <w:pPr>
              <w:rPr>
                <w:rFonts w:cs="Times New Roman"/>
              </w:rPr>
            </w:pPr>
            <w:r w:rsidRPr="002723E4">
              <w:rPr>
                <w:rFonts w:cs="Times New Roman"/>
              </w:rPr>
              <w:t>TC-08</w:t>
            </w:r>
          </w:p>
        </w:tc>
        <w:tc>
          <w:tcPr>
            <w:tcW w:w="1669" w:type="dxa"/>
          </w:tcPr>
          <w:p w14:paraId="3D7C7038" w14:textId="77777777" w:rsidR="0026518D" w:rsidRPr="002723E4" w:rsidRDefault="00000000">
            <w:pPr>
              <w:rPr>
                <w:rFonts w:cs="Times New Roman"/>
              </w:rPr>
            </w:pPr>
            <w:r w:rsidRPr="002723E4">
              <w:rPr>
                <w:rFonts w:cs="Times New Roman"/>
              </w:rPr>
              <w:t>Email sai định dạng</w:t>
            </w:r>
          </w:p>
        </w:tc>
        <w:tc>
          <w:tcPr>
            <w:tcW w:w="1863" w:type="dxa"/>
          </w:tcPr>
          <w:p w14:paraId="69E9DCB9" w14:textId="77777777" w:rsidR="0026518D" w:rsidRPr="002723E4" w:rsidRDefault="00000000">
            <w:pPr>
              <w:rPr>
                <w:rFonts w:cs="Times New Roman"/>
              </w:rPr>
            </w:pPr>
            <w:r w:rsidRPr="002723E4">
              <w:rPr>
                <w:rFonts w:cs="Times New Roman"/>
              </w:rPr>
              <w:t>Email = 'a@' (OrgName hợp lệ)</w:t>
            </w:r>
          </w:p>
        </w:tc>
        <w:tc>
          <w:tcPr>
            <w:tcW w:w="1636" w:type="dxa"/>
          </w:tcPr>
          <w:p w14:paraId="4BC590E1" w14:textId="77777777" w:rsidR="0026518D" w:rsidRPr="002723E4" w:rsidRDefault="00000000">
            <w:pPr>
              <w:rPr>
                <w:rFonts w:cs="Times New Roman"/>
              </w:rPr>
            </w:pPr>
            <w:r w:rsidRPr="002723E4">
              <w:rPr>
                <w:rFonts w:cs="Times New Roman"/>
              </w:rPr>
              <w:t>Nhấn Save</w:t>
            </w:r>
          </w:p>
        </w:tc>
        <w:tc>
          <w:tcPr>
            <w:tcW w:w="1856" w:type="dxa"/>
          </w:tcPr>
          <w:p w14:paraId="7553E240" w14:textId="77777777" w:rsidR="0026518D" w:rsidRPr="002723E4" w:rsidRDefault="00000000">
            <w:pPr>
              <w:rPr>
                <w:rFonts w:cs="Times New Roman"/>
              </w:rPr>
            </w:pPr>
            <w:r w:rsidRPr="002723E4">
              <w:rPr>
                <w:rFonts w:cs="Times New Roman"/>
              </w:rPr>
              <w:t>Báo lỗi email; không lưu DB</w:t>
            </w:r>
          </w:p>
        </w:tc>
      </w:tr>
      <w:tr w:rsidR="0026518D" w:rsidRPr="002723E4" w14:paraId="4CFA522A" w14:textId="77777777" w:rsidTr="00C411E9">
        <w:tc>
          <w:tcPr>
            <w:tcW w:w="1606" w:type="dxa"/>
          </w:tcPr>
          <w:p w14:paraId="7420A72A" w14:textId="77777777" w:rsidR="0026518D" w:rsidRPr="002723E4" w:rsidRDefault="00000000">
            <w:pPr>
              <w:rPr>
                <w:rFonts w:cs="Times New Roman"/>
              </w:rPr>
            </w:pPr>
            <w:r w:rsidRPr="002723E4">
              <w:rPr>
                <w:rFonts w:cs="Times New Roman"/>
              </w:rPr>
              <w:t>TC-09</w:t>
            </w:r>
          </w:p>
        </w:tc>
        <w:tc>
          <w:tcPr>
            <w:tcW w:w="1669" w:type="dxa"/>
          </w:tcPr>
          <w:p w14:paraId="23B9F530" w14:textId="77777777" w:rsidR="0026518D" w:rsidRPr="002723E4" w:rsidRDefault="00000000">
            <w:pPr>
              <w:rPr>
                <w:rFonts w:cs="Times New Roman"/>
              </w:rPr>
            </w:pPr>
            <w:r w:rsidRPr="002723E4">
              <w:rPr>
                <w:rFonts w:cs="Times New Roman"/>
              </w:rPr>
              <w:t>Email đúng</w:t>
            </w:r>
          </w:p>
        </w:tc>
        <w:tc>
          <w:tcPr>
            <w:tcW w:w="1863" w:type="dxa"/>
          </w:tcPr>
          <w:p w14:paraId="300000E4" w14:textId="77777777" w:rsidR="0026518D" w:rsidRPr="002723E4" w:rsidRDefault="00000000">
            <w:pPr>
              <w:rPr>
                <w:rFonts w:cs="Times New Roman"/>
              </w:rPr>
            </w:pPr>
            <w:r w:rsidRPr="002723E4">
              <w:rPr>
                <w:rFonts w:cs="Times New Roman"/>
              </w:rPr>
              <w:t>Email = 'a@b.com' (OrgName hợp lệ)</w:t>
            </w:r>
          </w:p>
        </w:tc>
        <w:tc>
          <w:tcPr>
            <w:tcW w:w="1636" w:type="dxa"/>
          </w:tcPr>
          <w:p w14:paraId="0B2EE520" w14:textId="77777777" w:rsidR="0026518D" w:rsidRPr="002723E4" w:rsidRDefault="00000000">
            <w:pPr>
              <w:rPr>
                <w:rFonts w:cs="Times New Roman"/>
              </w:rPr>
            </w:pPr>
            <w:r w:rsidRPr="002723E4">
              <w:rPr>
                <w:rFonts w:cs="Times New Roman"/>
              </w:rPr>
              <w:t>Nhấn Save</w:t>
            </w:r>
          </w:p>
        </w:tc>
        <w:tc>
          <w:tcPr>
            <w:tcW w:w="1856" w:type="dxa"/>
          </w:tcPr>
          <w:p w14:paraId="2118BC3E" w14:textId="77777777" w:rsidR="0026518D" w:rsidRPr="002723E4" w:rsidRDefault="00000000">
            <w:pPr>
              <w:rPr>
                <w:rFonts w:cs="Times New Roman"/>
              </w:rPr>
            </w:pPr>
            <w:r w:rsidRPr="002723E4">
              <w:rPr>
                <w:rFonts w:cs="Times New Roman"/>
              </w:rPr>
              <w:t>Save successfully; lưu DB</w:t>
            </w:r>
          </w:p>
        </w:tc>
      </w:tr>
      <w:tr w:rsidR="0026518D" w:rsidRPr="002723E4" w14:paraId="663A1314" w14:textId="77777777" w:rsidTr="00C411E9">
        <w:tc>
          <w:tcPr>
            <w:tcW w:w="1606" w:type="dxa"/>
          </w:tcPr>
          <w:p w14:paraId="3A2F0593" w14:textId="77777777" w:rsidR="0026518D" w:rsidRPr="002723E4" w:rsidRDefault="00000000">
            <w:pPr>
              <w:rPr>
                <w:rFonts w:cs="Times New Roman"/>
              </w:rPr>
            </w:pPr>
            <w:r w:rsidRPr="002723E4">
              <w:rPr>
                <w:rFonts w:cs="Times New Roman"/>
              </w:rPr>
              <w:t>TC-10</w:t>
            </w:r>
          </w:p>
        </w:tc>
        <w:tc>
          <w:tcPr>
            <w:tcW w:w="1669" w:type="dxa"/>
          </w:tcPr>
          <w:p w14:paraId="38F5BCF5" w14:textId="77777777" w:rsidR="0026518D" w:rsidRPr="002723E4" w:rsidRDefault="00000000">
            <w:pPr>
              <w:rPr>
                <w:rFonts w:cs="Times New Roman"/>
              </w:rPr>
            </w:pPr>
            <w:r w:rsidRPr="002723E4">
              <w:rPr>
                <w:rFonts w:cs="Times New Roman"/>
              </w:rPr>
              <w:t>Phone chứa chữ</w:t>
            </w:r>
          </w:p>
        </w:tc>
        <w:tc>
          <w:tcPr>
            <w:tcW w:w="1863" w:type="dxa"/>
          </w:tcPr>
          <w:p w14:paraId="465ED3B4" w14:textId="77777777" w:rsidR="0026518D" w:rsidRPr="002723E4" w:rsidRDefault="00000000">
            <w:pPr>
              <w:rPr>
                <w:rFonts w:cs="Times New Roman"/>
              </w:rPr>
            </w:pPr>
            <w:r w:rsidRPr="002723E4">
              <w:rPr>
                <w:rFonts w:cs="Times New Roman"/>
              </w:rPr>
              <w:t>Phone = '09a123' (OrgName hợp lệ)</w:t>
            </w:r>
          </w:p>
        </w:tc>
        <w:tc>
          <w:tcPr>
            <w:tcW w:w="1636" w:type="dxa"/>
          </w:tcPr>
          <w:p w14:paraId="3EEC6BEB" w14:textId="77777777" w:rsidR="0026518D" w:rsidRPr="002723E4" w:rsidRDefault="00000000">
            <w:pPr>
              <w:rPr>
                <w:rFonts w:cs="Times New Roman"/>
              </w:rPr>
            </w:pPr>
            <w:r w:rsidRPr="002723E4">
              <w:rPr>
                <w:rFonts w:cs="Times New Roman"/>
              </w:rPr>
              <w:t>Nhấn Save</w:t>
            </w:r>
          </w:p>
        </w:tc>
        <w:tc>
          <w:tcPr>
            <w:tcW w:w="1856" w:type="dxa"/>
          </w:tcPr>
          <w:p w14:paraId="0EF4F3CF" w14:textId="77777777" w:rsidR="0026518D" w:rsidRPr="002723E4" w:rsidRDefault="00000000">
            <w:pPr>
              <w:rPr>
                <w:rFonts w:cs="Times New Roman"/>
              </w:rPr>
            </w:pPr>
            <w:r w:rsidRPr="002723E4">
              <w:rPr>
                <w:rFonts w:cs="Times New Roman"/>
              </w:rPr>
              <w:t>Báo lỗi phone; không lưu DB</w:t>
            </w:r>
          </w:p>
        </w:tc>
      </w:tr>
      <w:tr w:rsidR="0026518D" w:rsidRPr="002723E4" w14:paraId="7E18F824" w14:textId="77777777" w:rsidTr="00C411E9">
        <w:tc>
          <w:tcPr>
            <w:tcW w:w="1606" w:type="dxa"/>
          </w:tcPr>
          <w:p w14:paraId="5CFAE006" w14:textId="77777777" w:rsidR="0026518D" w:rsidRPr="002723E4" w:rsidRDefault="00000000">
            <w:pPr>
              <w:rPr>
                <w:rFonts w:cs="Times New Roman"/>
              </w:rPr>
            </w:pPr>
            <w:r w:rsidRPr="002723E4">
              <w:rPr>
                <w:rFonts w:cs="Times New Roman"/>
              </w:rPr>
              <w:lastRenderedPageBreak/>
              <w:t>TC-11</w:t>
            </w:r>
          </w:p>
        </w:tc>
        <w:tc>
          <w:tcPr>
            <w:tcW w:w="1669" w:type="dxa"/>
          </w:tcPr>
          <w:p w14:paraId="1F712664" w14:textId="77777777" w:rsidR="0026518D" w:rsidRPr="002723E4" w:rsidRDefault="00000000">
            <w:pPr>
              <w:rPr>
                <w:rFonts w:cs="Times New Roman"/>
              </w:rPr>
            </w:pPr>
            <w:r w:rsidRPr="002723E4">
              <w:rPr>
                <w:rFonts w:cs="Times New Roman"/>
              </w:rPr>
              <w:t>Boundary dưới Phone</w:t>
            </w:r>
          </w:p>
        </w:tc>
        <w:tc>
          <w:tcPr>
            <w:tcW w:w="1863" w:type="dxa"/>
          </w:tcPr>
          <w:p w14:paraId="52DA867F" w14:textId="77777777" w:rsidR="0026518D" w:rsidRPr="002723E4" w:rsidRDefault="00000000">
            <w:pPr>
              <w:rPr>
                <w:rFonts w:cs="Times New Roman"/>
              </w:rPr>
            </w:pPr>
            <w:r w:rsidRPr="002723E4">
              <w:rPr>
                <w:rFonts w:cs="Times New Roman"/>
              </w:rPr>
              <w:t>Phone = '01234567' (8 số)</w:t>
            </w:r>
          </w:p>
        </w:tc>
        <w:tc>
          <w:tcPr>
            <w:tcW w:w="1636" w:type="dxa"/>
          </w:tcPr>
          <w:p w14:paraId="24668A82" w14:textId="77777777" w:rsidR="0026518D" w:rsidRPr="002723E4" w:rsidRDefault="00000000">
            <w:pPr>
              <w:rPr>
                <w:rFonts w:cs="Times New Roman"/>
              </w:rPr>
            </w:pPr>
            <w:r w:rsidRPr="002723E4">
              <w:rPr>
                <w:rFonts w:cs="Times New Roman"/>
              </w:rPr>
              <w:t>Nhấn Save</w:t>
            </w:r>
          </w:p>
        </w:tc>
        <w:tc>
          <w:tcPr>
            <w:tcW w:w="1856" w:type="dxa"/>
          </w:tcPr>
          <w:p w14:paraId="0CDC64F0" w14:textId="77777777" w:rsidR="0026518D" w:rsidRPr="002723E4" w:rsidRDefault="00000000">
            <w:pPr>
              <w:rPr>
                <w:rFonts w:cs="Times New Roman"/>
              </w:rPr>
            </w:pPr>
            <w:r w:rsidRPr="002723E4">
              <w:rPr>
                <w:rFonts w:cs="Times New Roman"/>
              </w:rPr>
              <w:t>Báo lỗi 9–12; không lưu DB</w:t>
            </w:r>
          </w:p>
        </w:tc>
      </w:tr>
      <w:tr w:rsidR="0026518D" w:rsidRPr="002723E4" w14:paraId="441390C7" w14:textId="77777777" w:rsidTr="00C411E9">
        <w:tc>
          <w:tcPr>
            <w:tcW w:w="1606" w:type="dxa"/>
          </w:tcPr>
          <w:p w14:paraId="1EF47CAF" w14:textId="77777777" w:rsidR="0026518D" w:rsidRPr="002723E4" w:rsidRDefault="00000000">
            <w:pPr>
              <w:rPr>
                <w:rFonts w:cs="Times New Roman"/>
              </w:rPr>
            </w:pPr>
            <w:r w:rsidRPr="002723E4">
              <w:rPr>
                <w:rFonts w:cs="Times New Roman"/>
              </w:rPr>
              <w:t>TC-12</w:t>
            </w:r>
          </w:p>
        </w:tc>
        <w:tc>
          <w:tcPr>
            <w:tcW w:w="1669" w:type="dxa"/>
          </w:tcPr>
          <w:p w14:paraId="246005F1" w14:textId="77777777" w:rsidR="0026518D" w:rsidRPr="002723E4" w:rsidRDefault="00000000">
            <w:pPr>
              <w:rPr>
                <w:rFonts w:cs="Times New Roman"/>
              </w:rPr>
            </w:pPr>
            <w:r w:rsidRPr="002723E4">
              <w:rPr>
                <w:rFonts w:cs="Times New Roman"/>
              </w:rPr>
              <w:t>Phone hợp lệ 9 số</w:t>
            </w:r>
          </w:p>
        </w:tc>
        <w:tc>
          <w:tcPr>
            <w:tcW w:w="1863" w:type="dxa"/>
          </w:tcPr>
          <w:p w14:paraId="12D0A327" w14:textId="77777777" w:rsidR="0026518D" w:rsidRPr="002723E4" w:rsidRDefault="00000000">
            <w:pPr>
              <w:rPr>
                <w:rFonts w:cs="Times New Roman"/>
              </w:rPr>
            </w:pPr>
            <w:r w:rsidRPr="002723E4">
              <w:rPr>
                <w:rFonts w:cs="Times New Roman"/>
              </w:rPr>
              <w:t>Phone = '012345678' (9 số)</w:t>
            </w:r>
          </w:p>
        </w:tc>
        <w:tc>
          <w:tcPr>
            <w:tcW w:w="1636" w:type="dxa"/>
          </w:tcPr>
          <w:p w14:paraId="690FD646" w14:textId="77777777" w:rsidR="0026518D" w:rsidRPr="002723E4" w:rsidRDefault="00000000">
            <w:pPr>
              <w:rPr>
                <w:rFonts w:cs="Times New Roman"/>
              </w:rPr>
            </w:pPr>
            <w:r w:rsidRPr="002723E4">
              <w:rPr>
                <w:rFonts w:cs="Times New Roman"/>
              </w:rPr>
              <w:t>Nhấn Save</w:t>
            </w:r>
          </w:p>
        </w:tc>
        <w:tc>
          <w:tcPr>
            <w:tcW w:w="1856" w:type="dxa"/>
          </w:tcPr>
          <w:p w14:paraId="1F9C23BB" w14:textId="77777777" w:rsidR="0026518D" w:rsidRPr="002723E4" w:rsidRDefault="00000000">
            <w:pPr>
              <w:rPr>
                <w:rFonts w:cs="Times New Roman"/>
              </w:rPr>
            </w:pPr>
            <w:r w:rsidRPr="002723E4">
              <w:rPr>
                <w:rFonts w:cs="Times New Roman"/>
              </w:rPr>
              <w:t>Save successfully; lưu DB</w:t>
            </w:r>
          </w:p>
        </w:tc>
      </w:tr>
      <w:tr w:rsidR="0026518D" w:rsidRPr="002723E4" w14:paraId="62A27518" w14:textId="77777777" w:rsidTr="00C411E9">
        <w:tc>
          <w:tcPr>
            <w:tcW w:w="1606" w:type="dxa"/>
          </w:tcPr>
          <w:p w14:paraId="3DA605F3" w14:textId="77777777" w:rsidR="0026518D" w:rsidRPr="002723E4" w:rsidRDefault="00000000">
            <w:pPr>
              <w:rPr>
                <w:rFonts w:cs="Times New Roman"/>
              </w:rPr>
            </w:pPr>
            <w:r w:rsidRPr="002723E4">
              <w:rPr>
                <w:rFonts w:cs="Times New Roman"/>
              </w:rPr>
              <w:t>TC-13</w:t>
            </w:r>
          </w:p>
        </w:tc>
        <w:tc>
          <w:tcPr>
            <w:tcW w:w="1669" w:type="dxa"/>
          </w:tcPr>
          <w:p w14:paraId="253F0515" w14:textId="77777777" w:rsidR="0026518D" w:rsidRPr="002723E4" w:rsidRDefault="00000000">
            <w:pPr>
              <w:rPr>
                <w:rFonts w:cs="Times New Roman"/>
              </w:rPr>
            </w:pPr>
            <w:r w:rsidRPr="002723E4">
              <w:rPr>
                <w:rFonts w:cs="Times New Roman"/>
              </w:rPr>
              <w:t>Phone hợp lệ 12 số</w:t>
            </w:r>
          </w:p>
        </w:tc>
        <w:tc>
          <w:tcPr>
            <w:tcW w:w="1863" w:type="dxa"/>
          </w:tcPr>
          <w:p w14:paraId="7DB2CD3E" w14:textId="77777777" w:rsidR="0026518D" w:rsidRPr="002723E4" w:rsidRDefault="00000000">
            <w:pPr>
              <w:rPr>
                <w:rFonts w:cs="Times New Roman"/>
              </w:rPr>
            </w:pPr>
            <w:r w:rsidRPr="002723E4">
              <w:rPr>
                <w:rFonts w:cs="Times New Roman"/>
              </w:rPr>
              <w:t>Phone = '012345678901' (12 số)</w:t>
            </w:r>
          </w:p>
        </w:tc>
        <w:tc>
          <w:tcPr>
            <w:tcW w:w="1636" w:type="dxa"/>
          </w:tcPr>
          <w:p w14:paraId="4F78C2D3" w14:textId="77777777" w:rsidR="0026518D" w:rsidRPr="002723E4" w:rsidRDefault="00000000">
            <w:pPr>
              <w:rPr>
                <w:rFonts w:cs="Times New Roman"/>
              </w:rPr>
            </w:pPr>
            <w:r w:rsidRPr="002723E4">
              <w:rPr>
                <w:rFonts w:cs="Times New Roman"/>
              </w:rPr>
              <w:t>Nhấn Save</w:t>
            </w:r>
          </w:p>
        </w:tc>
        <w:tc>
          <w:tcPr>
            <w:tcW w:w="1856" w:type="dxa"/>
          </w:tcPr>
          <w:p w14:paraId="66D709DE" w14:textId="77777777" w:rsidR="0026518D" w:rsidRPr="002723E4" w:rsidRDefault="00000000">
            <w:pPr>
              <w:rPr>
                <w:rFonts w:cs="Times New Roman"/>
              </w:rPr>
            </w:pPr>
            <w:r w:rsidRPr="002723E4">
              <w:rPr>
                <w:rFonts w:cs="Times New Roman"/>
              </w:rPr>
              <w:t>Save successfully; lưu DB</w:t>
            </w:r>
          </w:p>
        </w:tc>
      </w:tr>
      <w:tr w:rsidR="0026518D" w:rsidRPr="002723E4" w14:paraId="0681B3D4" w14:textId="77777777" w:rsidTr="00C411E9">
        <w:tc>
          <w:tcPr>
            <w:tcW w:w="1606" w:type="dxa"/>
          </w:tcPr>
          <w:p w14:paraId="0D7305B2" w14:textId="77777777" w:rsidR="0026518D" w:rsidRPr="002723E4" w:rsidRDefault="00000000">
            <w:pPr>
              <w:rPr>
                <w:rFonts w:cs="Times New Roman"/>
              </w:rPr>
            </w:pPr>
            <w:r w:rsidRPr="002723E4">
              <w:rPr>
                <w:rFonts w:cs="Times New Roman"/>
              </w:rPr>
              <w:t>TC-14</w:t>
            </w:r>
          </w:p>
        </w:tc>
        <w:tc>
          <w:tcPr>
            <w:tcW w:w="1669" w:type="dxa"/>
          </w:tcPr>
          <w:p w14:paraId="10AE2754" w14:textId="77777777" w:rsidR="0026518D" w:rsidRPr="002723E4" w:rsidRDefault="00000000">
            <w:pPr>
              <w:rPr>
                <w:rFonts w:cs="Times New Roman"/>
              </w:rPr>
            </w:pPr>
            <w:r w:rsidRPr="002723E4">
              <w:rPr>
                <w:rFonts w:cs="Times New Roman"/>
              </w:rPr>
              <w:t>Vượt boundary Phone</w:t>
            </w:r>
          </w:p>
        </w:tc>
        <w:tc>
          <w:tcPr>
            <w:tcW w:w="1863" w:type="dxa"/>
          </w:tcPr>
          <w:p w14:paraId="042774B2" w14:textId="77777777" w:rsidR="0026518D" w:rsidRPr="002723E4" w:rsidRDefault="00000000">
            <w:pPr>
              <w:rPr>
                <w:rFonts w:cs="Times New Roman"/>
              </w:rPr>
            </w:pPr>
            <w:r w:rsidRPr="002723E4">
              <w:rPr>
                <w:rFonts w:cs="Times New Roman"/>
              </w:rPr>
              <w:t>Phone = '0123456789012' (13 số)</w:t>
            </w:r>
          </w:p>
        </w:tc>
        <w:tc>
          <w:tcPr>
            <w:tcW w:w="1636" w:type="dxa"/>
          </w:tcPr>
          <w:p w14:paraId="78B48676" w14:textId="77777777" w:rsidR="0026518D" w:rsidRPr="002723E4" w:rsidRDefault="00000000">
            <w:pPr>
              <w:rPr>
                <w:rFonts w:cs="Times New Roman"/>
              </w:rPr>
            </w:pPr>
            <w:r w:rsidRPr="002723E4">
              <w:rPr>
                <w:rFonts w:cs="Times New Roman"/>
              </w:rPr>
              <w:t>Nhấn Save</w:t>
            </w:r>
          </w:p>
        </w:tc>
        <w:tc>
          <w:tcPr>
            <w:tcW w:w="1856" w:type="dxa"/>
          </w:tcPr>
          <w:p w14:paraId="409746BE" w14:textId="77777777" w:rsidR="0026518D" w:rsidRPr="002723E4" w:rsidRDefault="00000000">
            <w:pPr>
              <w:rPr>
                <w:rFonts w:cs="Times New Roman"/>
              </w:rPr>
            </w:pPr>
            <w:r w:rsidRPr="002723E4">
              <w:rPr>
                <w:rFonts w:cs="Times New Roman"/>
              </w:rPr>
              <w:t>Báo lỗi 9–12; không lưu DB</w:t>
            </w:r>
          </w:p>
        </w:tc>
      </w:tr>
      <w:tr w:rsidR="0026518D" w:rsidRPr="002723E4" w14:paraId="3E75A6BC" w14:textId="77777777" w:rsidTr="00C411E9">
        <w:tc>
          <w:tcPr>
            <w:tcW w:w="1606" w:type="dxa"/>
          </w:tcPr>
          <w:p w14:paraId="38DC8676" w14:textId="77777777" w:rsidR="0026518D" w:rsidRPr="002723E4" w:rsidRDefault="00000000">
            <w:pPr>
              <w:rPr>
                <w:rFonts w:cs="Times New Roman"/>
              </w:rPr>
            </w:pPr>
            <w:r w:rsidRPr="002723E4">
              <w:rPr>
                <w:rFonts w:cs="Times New Roman"/>
              </w:rPr>
              <w:t>TC-15</w:t>
            </w:r>
          </w:p>
        </w:tc>
        <w:tc>
          <w:tcPr>
            <w:tcW w:w="1669" w:type="dxa"/>
          </w:tcPr>
          <w:p w14:paraId="7F1F2A6A" w14:textId="77777777" w:rsidR="0026518D" w:rsidRPr="002723E4" w:rsidRDefault="00000000">
            <w:pPr>
              <w:rPr>
                <w:rFonts w:cs="Times New Roman"/>
              </w:rPr>
            </w:pPr>
            <w:r w:rsidRPr="002723E4">
              <w:rPr>
                <w:rFonts w:cs="Times New Roman"/>
              </w:rPr>
              <w:t>Luồng Save thành công</w:t>
            </w:r>
          </w:p>
        </w:tc>
        <w:tc>
          <w:tcPr>
            <w:tcW w:w="1863" w:type="dxa"/>
          </w:tcPr>
          <w:p w14:paraId="69AB24A2" w14:textId="77777777" w:rsidR="0026518D" w:rsidRPr="002723E4" w:rsidRDefault="00000000">
            <w:pPr>
              <w:rPr>
                <w:rFonts w:cs="Times New Roman"/>
              </w:rPr>
            </w:pPr>
            <w:r w:rsidRPr="002723E4">
              <w:rPr>
                <w:rFonts w:cs="Times New Roman"/>
              </w:rPr>
              <w:t>OrgName hợp lệ + Email/Phone hợp lệ</w:t>
            </w:r>
          </w:p>
        </w:tc>
        <w:tc>
          <w:tcPr>
            <w:tcW w:w="1636" w:type="dxa"/>
          </w:tcPr>
          <w:p w14:paraId="65A94C11" w14:textId="77777777" w:rsidR="0026518D" w:rsidRPr="002723E4" w:rsidRDefault="00000000">
            <w:pPr>
              <w:rPr>
                <w:rFonts w:cs="Times New Roman"/>
              </w:rPr>
            </w:pPr>
            <w:r w:rsidRPr="002723E4">
              <w:rPr>
                <w:rFonts w:cs="Times New Roman"/>
              </w:rPr>
              <w:t>Nhấn Save; Kiểm tra Director enable; Kiểm tra DB</w:t>
            </w:r>
          </w:p>
        </w:tc>
        <w:tc>
          <w:tcPr>
            <w:tcW w:w="1856" w:type="dxa"/>
          </w:tcPr>
          <w:p w14:paraId="2AD813A0" w14:textId="77777777" w:rsidR="0026518D" w:rsidRPr="002723E4" w:rsidRDefault="00000000">
            <w:pPr>
              <w:rPr>
                <w:rFonts w:cs="Times New Roman"/>
              </w:rPr>
            </w:pPr>
            <w:r w:rsidRPr="002723E4">
              <w:rPr>
                <w:rFonts w:cs="Times New Roman"/>
              </w:rPr>
              <w:t>Save successfully; Director enable; DB có record mới</w:t>
            </w:r>
          </w:p>
        </w:tc>
      </w:tr>
      <w:tr w:rsidR="0026518D" w:rsidRPr="002723E4" w14:paraId="13AB50AB" w14:textId="77777777" w:rsidTr="00C411E9">
        <w:tc>
          <w:tcPr>
            <w:tcW w:w="1606" w:type="dxa"/>
          </w:tcPr>
          <w:p w14:paraId="428A4A52" w14:textId="77777777" w:rsidR="0026518D" w:rsidRPr="002723E4" w:rsidRDefault="00000000">
            <w:pPr>
              <w:rPr>
                <w:rFonts w:cs="Times New Roman"/>
              </w:rPr>
            </w:pPr>
            <w:r w:rsidRPr="002723E4">
              <w:rPr>
                <w:rFonts w:cs="Times New Roman"/>
              </w:rPr>
              <w:t>TC-16</w:t>
            </w:r>
          </w:p>
        </w:tc>
        <w:tc>
          <w:tcPr>
            <w:tcW w:w="1669" w:type="dxa"/>
          </w:tcPr>
          <w:p w14:paraId="4E520554" w14:textId="77777777" w:rsidR="0026518D" w:rsidRPr="002723E4" w:rsidRDefault="00000000">
            <w:pPr>
              <w:rPr>
                <w:rFonts w:cs="Times New Roman"/>
              </w:rPr>
            </w:pPr>
            <w:r w:rsidRPr="002723E4">
              <w:rPr>
                <w:rFonts w:cs="Times New Roman"/>
              </w:rPr>
              <w:t>Luồng Director</w:t>
            </w:r>
          </w:p>
        </w:tc>
        <w:tc>
          <w:tcPr>
            <w:tcW w:w="1863" w:type="dxa"/>
          </w:tcPr>
          <w:p w14:paraId="3BA343AE" w14:textId="77777777" w:rsidR="0026518D" w:rsidRPr="002723E4" w:rsidRDefault="00000000">
            <w:pPr>
              <w:rPr>
                <w:rFonts w:cs="Times New Roman"/>
              </w:rPr>
            </w:pPr>
            <w:r w:rsidRPr="002723E4">
              <w:rPr>
                <w:rFonts w:cs="Times New Roman"/>
              </w:rPr>
              <w:t>Trước Save / Sau Save</w:t>
            </w:r>
          </w:p>
        </w:tc>
        <w:tc>
          <w:tcPr>
            <w:tcW w:w="1636" w:type="dxa"/>
          </w:tcPr>
          <w:p w14:paraId="01682DBA" w14:textId="77777777" w:rsidR="0026518D" w:rsidRPr="002723E4" w:rsidRDefault="00000000">
            <w:pPr>
              <w:rPr>
                <w:rFonts w:cs="Times New Roman"/>
              </w:rPr>
            </w:pPr>
            <w:r w:rsidRPr="002723E4">
              <w:rPr>
                <w:rFonts w:cs="Times New Roman"/>
              </w:rPr>
              <w:t>Trước Save: quan sát Director disable; Sau Save: nhấn Director</w:t>
            </w:r>
          </w:p>
        </w:tc>
        <w:tc>
          <w:tcPr>
            <w:tcW w:w="1856" w:type="dxa"/>
          </w:tcPr>
          <w:p w14:paraId="14AEDEF0" w14:textId="77777777" w:rsidR="0026518D" w:rsidRPr="002723E4" w:rsidRDefault="00000000">
            <w:pPr>
              <w:rPr>
                <w:rFonts w:cs="Times New Roman"/>
              </w:rPr>
            </w:pPr>
            <w:r w:rsidRPr="002723E4">
              <w:rPr>
                <w:rFonts w:cs="Times New Roman"/>
              </w:rPr>
              <w:t>Sau Save: mở DirectorForm và hiển thị đúng OrgID/OrgName</w:t>
            </w:r>
          </w:p>
        </w:tc>
      </w:tr>
      <w:tr w:rsidR="00C411E9" w:rsidRPr="00C411E9" w14:paraId="19AB3D9D" w14:textId="77777777">
        <w:tc>
          <w:tcPr>
            <w:tcW w:w="1606" w:type="dxa"/>
            <w:tcBorders>
              <w:top w:val="single" w:sz="4" w:space="0" w:color="auto"/>
              <w:left w:val="single" w:sz="4" w:space="0" w:color="auto"/>
              <w:bottom w:val="single" w:sz="4" w:space="0" w:color="auto"/>
              <w:right w:val="single" w:sz="4" w:space="0" w:color="auto"/>
            </w:tcBorders>
            <w:hideMark/>
          </w:tcPr>
          <w:p w14:paraId="3C7541CF" w14:textId="77777777" w:rsidR="00C411E9" w:rsidRPr="00C411E9" w:rsidRDefault="00C411E9" w:rsidP="00C411E9">
            <w:pPr>
              <w:rPr>
                <w:rFonts w:cs="Times New Roman"/>
              </w:rPr>
            </w:pPr>
            <w:r w:rsidRPr="00C411E9">
              <w:rPr>
                <w:rFonts w:cs="Times New Roman"/>
              </w:rPr>
              <w:t>TC-17</w:t>
            </w:r>
          </w:p>
        </w:tc>
        <w:tc>
          <w:tcPr>
            <w:tcW w:w="1669" w:type="dxa"/>
            <w:tcBorders>
              <w:top w:val="single" w:sz="4" w:space="0" w:color="auto"/>
              <w:left w:val="single" w:sz="4" w:space="0" w:color="auto"/>
              <w:bottom w:val="single" w:sz="4" w:space="0" w:color="auto"/>
              <w:right w:val="single" w:sz="4" w:space="0" w:color="auto"/>
            </w:tcBorders>
            <w:hideMark/>
          </w:tcPr>
          <w:p w14:paraId="796A69C1" w14:textId="77777777" w:rsidR="00C411E9" w:rsidRPr="00C411E9" w:rsidRDefault="00C411E9" w:rsidP="00C411E9">
            <w:pPr>
              <w:rPr>
                <w:rFonts w:cs="Times New Roman"/>
              </w:rPr>
            </w:pPr>
            <w:r w:rsidRPr="00C411E9">
              <w:rPr>
                <w:rFonts w:cs="Times New Roman"/>
              </w:rPr>
              <w:t>Luồng Back (không lưu khi chưa Save)</w:t>
            </w:r>
          </w:p>
        </w:tc>
        <w:tc>
          <w:tcPr>
            <w:tcW w:w="1863" w:type="dxa"/>
            <w:tcBorders>
              <w:top w:val="single" w:sz="4" w:space="0" w:color="auto"/>
              <w:left w:val="single" w:sz="4" w:space="0" w:color="auto"/>
              <w:bottom w:val="single" w:sz="4" w:space="0" w:color="auto"/>
              <w:right w:val="single" w:sz="4" w:space="0" w:color="auto"/>
            </w:tcBorders>
            <w:hideMark/>
          </w:tcPr>
          <w:p w14:paraId="0267FCDD" w14:textId="77777777" w:rsidR="00C411E9" w:rsidRPr="00C411E9" w:rsidRDefault="00C411E9" w:rsidP="00C411E9">
            <w:pPr>
              <w:rPr>
                <w:rFonts w:cs="Times New Roman"/>
              </w:rPr>
            </w:pPr>
            <w:r w:rsidRPr="00C411E9">
              <w:rPr>
                <w:rFonts w:cs="Times New Roman"/>
              </w:rPr>
              <w:t>Nhập OrgName hợp lệ (vd: 'Org Back Test'), chưa nhấn Save</w:t>
            </w:r>
          </w:p>
        </w:tc>
        <w:tc>
          <w:tcPr>
            <w:tcW w:w="1636" w:type="dxa"/>
            <w:tcBorders>
              <w:top w:val="single" w:sz="4" w:space="0" w:color="auto"/>
              <w:left w:val="single" w:sz="4" w:space="0" w:color="auto"/>
              <w:bottom w:val="single" w:sz="4" w:space="0" w:color="auto"/>
              <w:right w:val="single" w:sz="4" w:space="0" w:color="auto"/>
            </w:tcBorders>
            <w:hideMark/>
          </w:tcPr>
          <w:p w14:paraId="6A5C658D" w14:textId="77777777" w:rsidR="00C411E9" w:rsidRPr="00C411E9" w:rsidRDefault="00C411E9" w:rsidP="00C411E9">
            <w:pPr>
              <w:rPr>
                <w:rFonts w:cs="Times New Roman"/>
              </w:rPr>
            </w:pPr>
            <w:r w:rsidRPr="00C411E9">
              <w:rPr>
                <w:rFonts w:cs="Times New Roman"/>
              </w:rPr>
              <w:t>Nhập dữ liệu → Nhấn Back → Mở lại Organization Form → Kiểm tra DB bằng SELECT theo OrgName</w:t>
            </w:r>
          </w:p>
        </w:tc>
        <w:tc>
          <w:tcPr>
            <w:tcW w:w="1856" w:type="dxa"/>
            <w:tcBorders>
              <w:top w:val="single" w:sz="4" w:space="0" w:color="auto"/>
              <w:left w:val="single" w:sz="4" w:space="0" w:color="auto"/>
              <w:bottom w:val="single" w:sz="4" w:space="0" w:color="auto"/>
              <w:right w:val="single" w:sz="4" w:space="0" w:color="auto"/>
            </w:tcBorders>
            <w:hideMark/>
          </w:tcPr>
          <w:p w14:paraId="75B0C610" w14:textId="77777777" w:rsidR="00C411E9" w:rsidRPr="00C411E9" w:rsidRDefault="00C411E9" w:rsidP="00C411E9">
            <w:pPr>
              <w:rPr>
                <w:rFonts w:cs="Times New Roman"/>
              </w:rPr>
            </w:pPr>
            <w:r w:rsidRPr="00C411E9">
              <w:rPr>
                <w:rFonts w:cs="Times New Roman"/>
              </w:rPr>
              <w:t>Form đóng/quay về màn hình trước; Không insert dữ liệu nếu chưa nhấn Save; Khi mở lại form, Director vẫn disable</w:t>
            </w:r>
          </w:p>
        </w:tc>
      </w:tr>
    </w:tbl>
    <w:p w14:paraId="2E4266EF" w14:textId="77777777" w:rsidR="0026518D" w:rsidRPr="002723E4" w:rsidRDefault="00000000">
      <w:pPr>
        <w:rPr>
          <w:rFonts w:cs="Times New Roman"/>
        </w:rPr>
      </w:pPr>
      <w:r w:rsidRPr="002723E4">
        <w:rPr>
          <w:rFonts w:cs="Times New Roman"/>
        </w:rPr>
        <w:br w:type="page"/>
      </w:r>
    </w:p>
    <w:p w14:paraId="4473A080" w14:textId="77777777" w:rsidR="0026518D" w:rsidRPr="002723E4" w:rsidRDefault="00000000">
      <w:pPr>
        <w:pStyle w:val="Heading1"/>
        <w:rPr>
          <w:rFonts w:ascii="Times New Roman" w:hAnsi="Times New Roman" w:cs="Times New Roman"/>
          <w:color w:val="auto"/>
          <w:sz w:val="32"/>
          <w:szCs w:val="32"/>
        </w:rPr>
      </w:pPr>
      <w:r w:rsidRPr="002723E4">
        <w:rPr>
          <w:rFonts w:ascii="Times New Roman" w:hAnsi="Times New Roman" w:cs="Times New Roman"/>
          <w:color w:val="auto"/>
          <w:sz w:val="32"/>
          <w:szCs w:val="32"/>
        </w:rPr>
        <w:lastRenderedPageBreak/>
        <w:t>CHƯƠNG 2. KẾ HOẠCH KIỂM THỬ</w:t>
      </w:r>
    </w:p>
    <w:p w14:paraId="22E11D24" w14:textId="77777777" w:rsidR="0026518D" w:rsidRPr="002723E4" w:rsidRDefault="00000000">
      <w:pPr>
        <w:pStyle w:val="Heading2"/>
        <w:rPr>
          <w:rFonts w:ascii="Times New Roman" w:hAnsi="Times New Roman" w:cs="Times New Roman"/>
          <w:color w:val="auto"/>
        </w:rPr>
      </w:pPr>
      <w:r w:rsidRPr="002723E4">
        <w:rPr>
          <w:rFonts w:ascii="Times New Roman" w:hAnsi="Times New Roman" w:cs="Times New Roman"/>
          <w:color w:val="auto"/>
        </w:rPr>
        <w:t>2.1 Phạm vi kiểm thử</w:t>
      </w:r>
    </w:p>
    <w:p w14:paraId="3127A693" w14:textId="77777777" w:rsidR="0026518D" w:rsidRPr="002723E4" w:rsidRDefault="00000000" w:rsidP="008149BD">
      <w:pPr>
        <w:ind w:firstLine="720"/>
        <w:jc w:val="both"/>
        <w:rPr>
          <w:rFonts w:cs="Times New Roman"/>
        </w:rPr>
      </w:pPr>
      <w:r w:rsidRPr="002723E4">
        <w:rPr>
          <w:rFonts w:cs="Times New Roman"/>
        </w:rPr>
        <w:t>Phạm vi kiểm thử tập trung vào các chức năng chính của Organization Form và Director Form: nhập liệu, validate, kiểm tra trùng OrgName, lưu dữ liệu vào SQL Server, và luồng chuyển form sau khi Save. Các nội dung ngoài phạm vi gồm: kiểm thử hiệu năng (load/stress), bảo mật nâng cao, phân quyền người dùng và các module khác.</w:t>
      </w:r>
    </w:p>
    <w:p w14:paraId="592E2D97" w14:textId="77777777" w:rsidR="0026518D" w:rsidRPr="002723E4" w:rsidRDefault="00000000">
      <w:pPr>
        <w:pStyle w:val="Heading2"/>
        <w:rPr>
          <w:rFonts w:ascii="Times New Roman" w:hAnsi="Times New Roman" w:cs="Times New Roman"/>
          <w:color w:val="auto"/>
        </w:rPr>
      </w:pPr>
      <w:r w:rsidRPr="002723E4">
        <w:rPr>
          <w:rFonts w:ascii="Times New Roman" w:hAnsi="Times New Roman" w:cs="Times New Roman"/>
          <w:color w:val="auto"/>
        </w:rPr>
        <w:t>2.2 Chiến lược và phương pháp kiểm thử</w:t>
      </w:r>
    </w:p>
    <w:p w14:paraId="5B97F20A" w14:textId="54347A1F" w:rsidR="0026518D" w:rsidRPr="002723E4" w:rsidRDefault="008149BD" w:rsidP="008149BD">
      <w:pPr>
        <w:ind w:firstLine="360"/>
        <w:jc w:val="both"/>
        <w:rPr>
          <w:rFonts w:cs="Times New Roman"/>
        </w:rPr>
      </w:pPr>
      <w:r w:rsidRPr="002723E4">
        <w:rPr>
          <w:rFonts w:cs="Times New Roman"/>
        </w:rPr>
        <w:t>Kiểm thử thủ công (manual) và tập trung vào chức năng nhập - kiểm tra - lưu dữ liệu của Organization Form.</w:t>
      </w:r>
    </w:p>
    <w:p w14:paraId="6F2D50F5" w14:textId="77777777" w:rsidR="002E7CF0" w:rsidRPr="002723E4" w:rsidRDefault="00000000" w:rsidP="008149BD">
      <w:pPr>
        <w:pStyle w:val="ListBullet"/>
        <w:numPr>
          <w:ilvl w:val="0"/>
          <w:numId w:val="12"/>
        </w:numPr>
        <w:jc w:val="both"/>
        <w:rPr>
          <w:rFonts w:cs="Times New Roman"/>
        </w:rPr>
      </w:pPr>
      <w:r w:rsidRPr="002723E4">
        <w:rPr>
          <w:rFonts w:cs="Times New Roman"/>
        </w:rPr>
        <w:t>Thiết kế test case theo Phân vùng tương đương (ECP): chia dữ liệu thành nhóm hợp lệ/không hợp lệ cho OrgName, Email, Phone.</w:t>
      </w:r>
    </w:p>
    <w:p w14:paraId="3887B35A" w14:textId="77777777" w:rsidR="002E7CF0" w:rsidRPr="002723E4" w:rsidRDefault="00000000" w:rsidP="008149BD">
      <w:pPr>
        <w:pStyle w:val="ListBullet"/>
        <w:numPr>
          <w:ilvl w:val="0"/>
          <w:numId w:val="12"/>
        </w:numPr>
        <w:jc w:val="both"/>
        <w:rPr>
          <w:rFonts w:cs="Times New Roman"/>
        </w:rPr>
      </w:pPr>
      <w:r w:rsidRPr="002723E4">
        <w:rPr>
          <w:rFonts w:cs="Times New Roman"/>
        </w:rPr>
        <w:t>Thiết kế test case theo Giá trị biên (BVA): thử các giá trị sát ngưỡng (ví dụ OrgName 0/2/3 ký tự; Phone 8/9/12/13 số...).</w:t>
      </w:r>
    </w:p>
    <w:p w14:paraId="48F85059" w14:textId="77777777" w:rsidR="002E7CF0" w:rsidRPr="002723E4" w:rsidRDefault="00000000" w:rsidP="008149BD">
      <w:pPr>
        <w:pStyle w:val="ListBullet"/>
        <w:numPr>
          <w:ilvl w:val="0"/>
          <w:numId w:val="12"/>
        </w:numPr>
        <w:jc w:val="both"/>
        <w:rPr>
          <w:rFonts w:cs="Times New Roman"/>
        </w:rPr>
      </w:pPr>
      <w:r w:rsidRPr="002723E4">
        <w:rPr>
          <w:rFonts w:cs="Times New Roman"/>
        </w:rPr>
        <w:t>Kiểm thử luồng (Flow): kiểm tra nút Director bị khóa trước khi Save và chỉ mở khi Save thành công.</w:t>
      </w:r>
    </w:p>
    <w:p w14:paraId="792F3933" w14:textId="77777777" w:rsidR="002E7CF0" w:rsidRPr="002723E4" w:rsidRDefault="00000000" w:rsidP="008149BD">
      <w:pPr>
        <w:pStyle w:val="ListBullet"/>
        <w:numPr>
          <w:ilvl w:val="0"/>
          <w:numId w:val="12"/>
        </w:numPr>
        <w:jc w:val="both"/>
        <w:rPr>
          <w:rFonts w:cs="Times New Roman"/>
        </w:rPr>
      </w:pPr>
      <w:r w:rsidRPr="002723E4">
        <w:rPr>
          <w:rFonts w:cs="Times New Roman"/>
        </w:rPr>
        <w:t>Mỗi test case đều kiểm tra 2 nơi: (1) thông báo/giao diện trên form; (2) dữ liệu trong SQL Server bằng truy vấn SELECT để chắc chắn lưu đúng.</w:t>
      </w:r>
    </w:p>
    <w:p w14:paraId="23B255B0" w14:textId="77777777" w:rsidR="002E7CF0" w:rsidRPr="002723E4" w:rsidRDefault="00000000" w:rsidP="008149BD">
      <w:pPr>
        <w:ind w:firstLine="360"/>
        <w:jc w:val="both"/>
        <w:rPr>
          <w:rFonts w:cs="Times New Roman"/>
        </w:rPr>
      </w:pPr>
      <w:r w:rsidRPr="002723E4">
        <w:rPr>
          <w:rFonts w:cs="Times New Roman"/>
        </w:rPr>
        <w:t>Nhờ vậy, kết quả Pass/Fail được ghi nhận rõ ràng và có thể đối chiếu lại bằng evidence (ảnh chụp + dữ liệu DB).</w:t>
      </w:r>
    </w:p>
    <w:p w14:paraId="0B8DF3AB" w14:textId="77777777" w:rsidR="0026518D" w:rsidRPr="002723E4" w:rsidRDefault="00000000">
      <w:pPr>
        <w:pStyle w:val="Heading2"/>
        <w:rPr>
          <w:rFonts w:ascii="Times New Roman" w:hAnsi="Times New Roman" w:cs="Times New Roman"/>
          <w:color w:val="auto"/>
        </w:rPr>
      </w:pPr>
      <w:r w:rsidRPr="002723E4">
        <w:rPr>
          <w:rFonts w:ascii="Times New Roman" w:hAnsi="Times New Roman" w:cs="Times New Roman"/>
          <w:color w:val="auto"/>
        </w:rPr>
        <w:t>2.3 Lịch trình thực hiện</w:t>
      </w:r>
    </w:p>
    <w:p w14:paraId="5FC99979" w14:textId="46DC25E6" w:rsidR="0026518D" w:rsidRPr="002723E4" w:rsidRDefault="00000000" w:rsidP="008149BD">
      <w:pPr>
        <w:pStyle w:val="ListParagraph"/>
        <w:numPr>
          <w:ilvl w:val="0"/>
          <w:numId w:val="13"/>
        </w:numPr>
        <w:jc w:val="both"/>
        <w:rPr>
          <w:rFonts w:cs="Times New Roman"/>
        </w:rPr>
      </w:pPr>
      <w:r w:rsidRPr="002723E4">
        <w:rPr>
          <w:rFonts w:cs="Times New Roman"/>
        </w:rPr>
        <w:t>Giai đoạn chuẩn bị: tạo database/bảng, cấu hình connection string và chạy ứng dụng ổn định.</w:t>
      </w:r>
    </w:p>
    <w:p w14:paraId="54119331" w14:textId="144D4040" w:rsidR="0026518D" w:rsidRPr="002723E4" w:rsidRDefault="00000000" w:rsidP="008149BD">
      <w:pPr>
        <w:pStyle w:val="ListParagraph"/>
        <w:numPr>
          <w:ilvl w:val="0"/>
          <w:numId w:val="13"/>
        </w:numPr>
        <w:jc w:val="both"/>
        <w:rPr>
          <w:rFonts w:cs="Times New Roman"/>
        </w:rPr>
      </w:pPr>
      <w:r w:rsidRPr="002723E4">
        <w:rPr>
          <w:rFonts w:cs="Times New Roman"/>
        </w:rPr>
        <w:t>Giai đoạn thực thi: chạy lần lượt TC-01…TC-1</w:t>
      </w:r>
      <w:r w:rsidR="00C411E9">
        <w:rPr>
          <w:rFonts w:cs="Times New Roman"/>
          <w:lang w:val="vi-VN"/>
        </w:rPr>
        <w:t>7</w:t>
      </w:r>
      <w:r w:rsidRPr="002723E4">
        <w:rPr>
          <w:rFonts w:cs="Times New Roman"/>
        </w:rPr>
        <w:t>, ghi Actual/Pass-Fail/Evidence.</w:t>
      </w:r>
    </w:p>
    <w:p w14:paraId="4148AFA5" w14:textId="12D02ED7" w:rsidR="0026518D" w:rsidRPr="002723E4" w:rsidRDefault="00000000" w:rsidP="008149BD">
      <w:pPr>
        <w:pStyle w:val="ListParagraph"/>
        <w:numPr>
          <w:ilvl w:val="0"/>
          <w:numId w:val="13"/>
        </w:numPr>
        <w:jc w:val="both"/>
        <w:rPr>
          <w:rFonts w:cs="Times New Roman"/>
        </w:rPr>
      </w:pPr>
      <w:r w:rsidRPr="002723E4">
        <w:rPr>
          <w:rFonts w:cs="Times New Roman"/>
        </w:rPr>
        <w:t>Giai đoạn tổng hợp: thống kê Pass/Fail, lập báo cáo lỗi nếu phát sinh, hoàn thiện báo cáo tổng hợp.</w:t>
      </w:r>
    </w:p>
    <w:p w14:paraId="1C87158D" w14:textId="77777777" w:rsidR="0026518D" w:rsidRPr="002723E4" w:rsidRDefault="00000000">
      <w:pPr>
        <w:pStyle w:val="Heading2"/>
        <w:rPr>
          <w:rFonts w:ascii="Times New Roman" w:hAnsi="Times New Roman" w:cs="Times New Roman"/>
          <w:color w:val="auto"/>
        </w:rPr>
      </w:pPr>
      <w:r w:rsidRPr="002723E4">
        <w:rPr>
          <w:rFonts w:ascii="Times New Roman" w:hAnsi="Times New Roman" w:cs="Times New Roman"/>
          <w:color w:val="auto"/>
        </w:rPr>
        <w:t>2.4 Tiêu chí vào/ra</w:t>
      </w:r>
    </w:p>
    <w:p w14:paraId="05527614" w14:textId="77777777" w:rsidR="0026518D" w:rsidRPr="002723E4" w:rsidRDefault="00000000">
      <w:pPr>
        <w:rPr>
          <w:rFonts w:cs="Times New Roman"/>
        </w:rPr>
      </w:pPr>
      <w:r w:rsidRPr="002723E4">
        <w:rPr>
          <w:rFonts w:cs="Times New Roman"/>
        </w:rPr>
        <w:t>Tiêu chí vào (Entry criteria):</w:t>
      </w:r>
    </w:p>
    <w:p w14:paraId="4788850D" w14:textId="65BA936F" w:rsidR="0026518D" w:rsidRPr="002723E4" w:rsidRDefault="00000000" w:rsidP="008149BD">
      <w:pPr>
        <w:pStyle w:val="ListParagraph"/>
        <w:numPr>
          <w:ilvl w:val="0"/>
          <w:numId w:val="15"/>
        </w:numPr>
        <w:rPr>
          <w:rFonts w:cs="Times New Roman"/>
        </w:rPr>
      </w:pPr>
      <w:r w:rsidRPr="002723E4">
        <w:rPr>
          <w:rFonts w:cs="Times New Roman"/>
        </w:rPr>
        <w:t>Ứng dụng build và chạy được trên máy.</w:t>
      </w:r>
    </w:p>
    <w:p w14:paraId="5B652EDE" w14:textId="3C03007A" w:rsidR="0026518D" w:rsidRPr="002723E4" w:rsidRDefault="00000000" w:rsidP="008149BD">
      <w:pPr>
        <w:pStyle w:val="ListParagraph"/>
        <w:numPr>
          <w:ilvl w:val="0"/>
          <w:numId w:val="15"/>
        </w:numPr>
        <w:rPr>
          <w:rFonts w:cs="Times New Roman"/>
        </w:rPr>
      </w:pPr>
      <w:r w:rsidRPr="002723E4">
        <w:rPr>
          <w:rFonts w:cs="Times New Roman"/>
        </w:rPr>
        <w:t>Kết nối DB ổn định, bảng dbo.Organization sẵn sàng.</w:t>
      </w:r>
    </w:p>
    <w:p w14:paraId="53C3F11C" w14:textId="06E928DF" w:rsidR="0026518D" w:rsidRPr="002723E4" w:rsidRDefault="00000000" w:rsidP="008149BD">
      <w:pPr>
        <w:pStyle w:val="ListParagraph"/>
        <w:numPr>
          <w:ilvl w:val="0"/>
          <w:numId w:val="15"/>
        </w:numPr>
        <w:rPr>
          <w:rFonts w:cs="Times New Roman"/>
        </w:rPr>
      </w:pPr>
      <w:r w:rsidRPr="002723E4">
        <w:rPr>
          <w:rFonts w:cs="Times New Roman"/>
        </w:rPr>
        <w:t>Danh sách test case và test key đã chuẩn bị.</w:t>
      </w:r>
    </w:p>
    <w:p w14:paraId="1F059FAF" w14:textId="77777777" w:rsidR="0026518D" w:rsidRPr="002723E4" w:rsidRDefault="00000000">
      <w:pPr>
        <w:rPr>
          <w:rFonts w:cs="Times New Roman"/>
          <w:lang w:val="fr-FR"/>
        </w:rPr>
      </w:pPr>
      <w:r w:rsidRPr="002723E4">
        <w:rPr>
          <w:rFonts w:cs="Times New Roman"/>
          <w:lang w:val="fr-FR"/>
        </w:rPr>
        <w:t>Tiêu chí ra (Exit criteria):</w:t>
      </w:r>
    </w:p>
    <w:p w14:paraId="35CBAE41" w14:textId="5316EF7E" w:rsidR="0026518D" w:rsidRPr="002723E4" w:rsidRDefault="00000000" w:rsidP="008149BD">
      <w:pPr>
        <w:pStyle w:val="ListParagraph"/>
        <w:numPr>
          <w:ilvl w:val="0"/>
          <w:numId w:val="17"/>
        </w:numPr>
        <w:rPr>
          <w:rFonts w:cs="Times New Roman"/>
        </w:rPr>
      </w:pPr>
      <w:r w:rsidRPr="002723E4">
        <w:rPr>
          <w:rFonts w:cs="Times New Roman"/>
        </w:rPr>
        <w:t>Thực hiện đầy đủ 16 test case.</w:t>
      </w:r>
    </w:p>
    <w:p w14:paraId="61E8B77F" w14:textId="60712EAD" w:rsidR="0026518D" w:rsidRPr="002723E4" w:rsidRDefault="00000000" w:rsidP="008149BD">
      <w:pPr>
        <w:pStyle w:val="ListParagraph"/>
        <w:numPr>
          <w:ilvl w:val="0"/>
          <w:numId w:val="17"/>
        </w:numPr>
        <w:rPr>
          <w:rFonts w:cs="Times New Roman"/>
        </w:rPr>
      </w:pPr>
      <w:r w:rsidRPr="002723E4">
        <w:rPr>
          <w:rFonts w:cs="Times New Roman"/>
        </w:rPr>
        <w:t>Có thống kê kết quả Pass/Fail và bằng chứng minh họa.</w:t>
      </w:r>
    </w:p>
    <w:p w14:paraId="37D472B5" w14:textId="5419538C" w:rsidR="0026518D" w:rsidRPr="002723E4" w:rsidRDefault="00000000" w:rsidP="008149BD">
      <w:pPr>
        <w:pStyle w:val="ListParagraph"/>
        <w:numPr>
          <w:ilvl w:val="0"/>
          <w:numId w:val="17"/>
        </w:numPr>
        <w:rPr>
          <w:rFonts w:cs="Times New Roman"/>
        </w:rPr>
      </w:pPr>
      <w:r w:rsidRPr="002723E4">
        <w:rPr>
          <w:rFonts w:cs="Times New Roman"/>
        </w:rPr>
        <w:t>Báo cáo lỗi (nếu có) được ghi nhận theo đúng mẫu.</w:t>
      </w:r>
    </w:p>
    <w:p w14:paraId="6C414EFC" w14:textId="77777777" w:rsidR="0026518D" w:rsidRPr="002723E4" w:rsidRDefault="00000000">
      <w:pPr>
        <w:pStyle w:val="Heading2"/>
        <w:rPr>
          <w:rFonts w:ascii="Times New Roman" w:hAnsi="Times New Roman" w:cs="Times New Roman"/>
          <w:color w:val="auto"/>
        </w:rPr>
      </w:pPr>
      <w:r w:rsidRPr="002723E4">
        <w:rPr>
          <w:rFonts w:ascii="Times New Roman" w:hAnsi="Times New Roman" w:cs="Times New Roman"/>
          <w:color w:val="auto"/>
        </w:rPr>
        <w:lastRenderedPageBreak/>
        <w:t>2.5 Rủi ro và cách giảm</w:t>
      </w:r>
    </w:p>
    <w:p w14:paraId="20801375" w14:textId="77777777" w:rsidR="0026518D" w:rsidRPr="002723E4" w:rsidRDefault="00000000" w:rsidP="008149BD">
      <w:pPr>
        <w:ind w:firstLine="720"/>
        <w:jc w:val="both"/>
        <w:rPr>
          <w:rFonts w:cs="Times New Roman"/>
        </w:rPr>
      </w:pPr>
      <w:r w:rsidRPr="002723E4">
        <w:rPr>
          <w:rFonts w:cs="Times New Roman"/>
        </w:rPr>
        <w:t>Một số rủi ro có thể ảnh hưởng kết quả kiểm thử gồm: dữ liệu tồn từ lần test trước gây trùng ngoài ý muốn, lỗi kết nối DB làm sai kết quả, hoặc thiếu evidence dẫn đến khó chứng minh kết quả. Cách giảm là làm sạch dữ liệu trước khi test, chụp ảnh theo tên chuẩn TCxx và luôn kiểm tra DB sau các case Save thành công.</w:t>
      </w:r>
    </w:p>
    <w:p w14:paraId="6C77375C" w14:textId="78050E78" w:rsidR="0026518D" w:rsidRPr="002723E4" w:rsidRDefault="000F66E9">
      <w:pPr>
        <w:pStyle w:val="Heading1"/>
        <w:rPr>
          <w:rFonts w:ascii="Times New Roman" w:hAnsi="Times New Roman" w:cs="Times New Roman"/>
          <w:color w:val="auto"/>
          <w:sz w:val="32"/>
          <w:szCs w:val="32"/>
        </w:rPr>
      </w:pPr>
      <w:r w:rsidRPr="002723E4">
        <w:rPr>
          <w:rFonts w:ascii="Times New Roman" w:hAnsi="Times New Roman" w:cs="Times New Roman"/>
          <w:color w:val="auto"/>
        </w:rPr>
        <w:br w:type="column"/>
      </w:r>
      <w:r w:rsidRPr="002723E4">
        <w:rPr>
          <w:rFonts w:ascii="Times New Roman" w:hAnsi="Times New Roman" w:cs="Times New Roman"/>
          <w:color w:val="auto"/>
          <w:sz w:val="32"/>
          <w:szCs w:val="32"/>
        </w:rPr>
        <w:lastRenderedPageBreak/>
        <w:t>CHƯƠNG 3. THỰC THI KIỂM THỬ-TEST CASE CHI TIẾT</w:t>
      </w:r>
    </w:p>
    <w:p w14:paraId="3493A5AE" w14:textId="77777777" w:rsidR="002E7CF0" w:rsidRPr="002723E4" w:rsidRDefault="00000000">
      <w:pPr>
        <w:pStyle w:val="Heading2"/>
        <w:rPr>
          <w:rFonts w:ascii="Times New Roman" w:hAnsi="Times New Roman" w:cs="Times New Roman"/>
          <w:color w:val="auto"/>
        </w:rPr>
      </w:pPr>
      <w:r w:rsidRPr="002723E4">
        <w:rPr>
          <w:rFonts w:ascii="Times New Roman" w:hAnsi="Times New Roman" w:cs="Times New Roman"/>
          <w:color w:val="auto"/>
        </w:rPr>
        <w:t>3.1 Nhóm kiểm thử OrgName</w:t>
      </w:r>
    </w:p>
    <w:p w14:paraId="1F47D55C"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TC-01: OrgName rỗng</w:t>
      </w:r>
    </w:p>
    <w:p w14:paraId="21D0F966" w14:textId="77777777" w:rsidR="0026518D" w:rsidRPr="002723E4" w:rsidRDefault="00000000">
      <w:pPr>
        <w:rPr>
          <w:rFonts w:cs="Times New Roman"/>
        </w:rPr>
      </w:pPr>
      <w:r w:rsidRPr="002723E4">
        <w:rPr>
          <w:rFonts w:cs="Times New Roman"/>
        </w:rPr>
        <w:t>Mục đích: Xác minh orgname rỗng hoạt động đúng theo yêu cầu.</w:t>
      </w:r>
    </w:p>
    <w:p w14:paraId="68FC82C3" w14:textId="77777777" w:rsidR="0026518D" w:rsidRPr="002723E4" w:rsidRDefault="00000000">
      <w:pPr>
        <w:rPr>
          <w:rFonts w:cs="Times New Roman"/>
        </w:rPr>
      </w:pPr>
      <w:r w:rsidRPr="002723E4">
        <w:rPr>
          <w:rFonts w:cs="Times New Roman"/>
        </w:rPr>
        <w:t>Dữ liệu kiểm thử: Để trống Organization Name</w:t>
      </w:r>
    </w:p>
    <w:p w14:paraId="3A316255"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13963B83" w14:textId="77777777" w:rsidR="0026518D" w:rsidRPr="002723E4" w:rsidRDefault="00000000">
      <w:pPr>
        <w:rPr>
          <w:rFonts w:cs="Times New Roman"/>
        </w:rPr>
      </w:pPr>
      <w:r w:rsidRPr="002723E4">
        <w:rPr>
          <w:rFonts w:cs="Times New Roman"/>
        </w:rPr>
        <w:t>Các bước thực hiện:</w:t>
      </w:r>
    </w:p>
    <w:p w14:paraId="0575C1E6" w14:textId="77777777" w:rsidR="0026518D" w:rsidRPr="002723E4" w:rsidRDefault="00000000">
      <w:pPr>
        <w:rPr>
          <w:rFonts w:cs="Times New Roman"/>
        </w:rPr>
      </w:pPr>
      <w:r w:rsidRPr="002723E4">
        <w:rPr>
          <w:rFonts w:cs="Times New Roman"/>
        </w:rPr>
        <w:t>(1) Nhấn Save</w:t>
      </w:r>
    </w:p>
    <w:p w14:paraId="30C10C65" w14:textId="5868E8BE" w:rsidR="0026518D" w:rsidRPr="002723E4" w:rsidRDefault="00000000">
      <w:pPr>
        <w:rPr>
          <w:rFonts w:cs="Times New Roman"/>
          <w:lang w:val="vi-VN"/>
        </w:rPr>
      </w:pPr>
      <w:r w:rsidRPr="002723E4">
        <w:rPr>
          <w:rFonts w:cs="Times New Roman"/>
        </w:rPr>
        <w:t>Kết quả mong đợi: Báo lỗi OrgName required; không lưu DB; Director disable</w:t>
      </w:r>
    </w:p>
    <w:p w14:paraId="7905420C" w14:textId="77777777" w:rsidR="0026518D" w:rsidRPr="002723E4" w:rsidRDefault="00000000" w:rsidP="000F66E9">
      <w:pPr>
        <w:pStyle w:val="Heading3"/>
        <w:numPr>
          <w:ilvl w:val="0"/>
          <w:numId w:val="21"/>
        </w:numPr>
        <w:rPr>
          <w:rFonts w:ascii="Times New Roman" w:hAnsi="Times New Roman" w:cs="Times New Roman"/>
          <w:color w:val="auto"/>
          <w:lang w:val="vi-VN"/>
        </w:rPr>
      </w:pPr>
      <w:r w:rsidRPr="002723E4">
        <w:rPr>
          <w:rFonts w:ascii="Times New Roman" w:hAnsi="Times New Roman" w:cs="Times New Roman"/>
          <w:color w:val="auto"/>
          <w:lang w:val="vi-VN"/>
        </w:rPr>
        <w:t>TC-02: OrgName &lt; 3 ký tự</w:t>
      </w:r>
    </w:p>
    <w:p w14:paraId="59C3D1E0" w14:textId="77777777" w:rsidR="0026518D" w:rsidRPr="002723E4" w:rsidRDefault="00000000">
      <w:pPr>
        <w:rPr>
          <w:rFonts w:cs="Times New Roman"/>
          <w:lang w:val="vi-VN"/>
        </w:rPr>
      </w:pPr>
      <w:r w:rsidRPr="002723E4">
        <w:rPr>
          <w:rFonts w:cs="Times New Roman"/>
          <w:lang w:val="vi-VN"/>
        </w:rPr>
        <w:t>Mục đích: Xác minh orgname &lt; 3 ký tự hoạt động đúng theo yêu cầu.</w:t>
      </w:r>
    </w:p>
    <w:p w14:paraId="4857609B" w14:textId="77777777" w:rsidR="0026518D" w:rsidRPr="002723E4" w:rsidRDefault="00000000">
      <w:pPr>
        <w:rPr>
          <w:rFonts w:cs="Times New Roman"/>
        </w:rPr>
      </w:pPr>
      <w:r w:rsidRPr="002723E4">
        <w:rPr>
          <w:rFonts w:cs="Times New Roman"/>
        </w:rPr>
        <w:t>Dữ liệu kiểm thử: OrgName = 'ab'</w:t>
      </w:r>
    </w:p>
    <w:p w14:paraId="5B21F92B"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4160BED0" w14:textId="77777777" w:rsidR="0026518D" w:rsidRPr="002723E4" w:rsidRDefault="00000000">
      <w:pPr>
        <w:rPr>
          <w:rFonts w:cs="Times New Roman"/>
        </w:rPr>
      </w:pPr>
      <w:r w:rsidRPr="002723E4">
        <w:rPr>
          <w:rFonts w:cs="Times New Roman"/>
        </w:rPr>
        <w:t>Các bước thực hiện:</w:t>
      </w:r>
    </w:p>
    <w:p w14:paraId="37850363" w14:textId="77777777" w:rsidR="0026518D" w:rsidRPr="002723E4" w:rsidRDefault="00000000">
      <w:pPr>
        <w:rPr>
          <w:rFonts w:cs="Times New Roman"/>
        </w:rPr>
      </w:pPr>
      <w:r w:rsidRPr="002723E4">
        <w:rPr>
          <w:rFonts w:cs="Times New Roman"/>
        </w:rPr>
        <w:t>(1) Nhấn Save</w:t>
      </w:r>
    </w:p>
    <w:p w14:paraId="14204972" w14:textId="3E01716B" w:rsidR="0026518D" w:rsidRPr="002723E4" w:rsidRDefault="00000000">
      <w:pPr>
        <w:rPr>
          <w:rFonts w:cs="Times New Roman"/>
          <w:lang w:val="vi-VN"/>
        </w:rPr>
      </w:pPr>
      <w:r w:rsidRPr="002723E4">
        <w:rPr>
          <w:rFonts w:cs="Times New Roman"/>
        </w:rPr>
        <w:t>Kết quả mong đợi: Báo lỗi độ dài 3–255; không lưu DB</w:t>
      </w:r>
    </w:p>
    <w:p w14:paraId="35AE66EB"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TC-03: Boundary thấp OrgName</w:t>
      </w:r>
    </w:p>
    <w:p w14:paraId="7EAF0A4D" w14:textId="77777777" w:rsidR="0026518D" w:rsidRPr="002723E4" w:rsidRDefault="00000000">
      <w:pPr>
        <w:rPr>
          <w:rFonts w:cs="Times New Roman"/>
        </w:rPr>
      </w:pPr>
      <w:r w:rsidRPr="002723E4">
        <w:rPr>
          <w:rFonts w:cs="Times New Roman"/>
        </w:rPr>
        <w:t>Mục đích: Xác minh boundary thấp orgname hoạt động đúng theo yêu cầu.</w:t>
      </w:r>
    </w:p>
    <w:p w14:paraId="1C2B3060" w14:textId="77777777" w:rsidR="0026518D" w:rsidRPr="002723E4" w:rsidRDefault="00000000">
      <w:pPr>
        <w:rPr>
          <w:rFonts w:cs="Times New Roman"/>
        </w:rPr>
      </w:pPr>
      <w:r w:rsidRPr="002723E4">
        <w:rPr>
          <w:rFonts w:cs="Times New Roman"/>
        </w:rPr>
        <w:t>Dữ liệu kiểm thử: OrgName = 'abc' (3 ký tự)</w:t>
      </w:r>
    </w:p>
    <w:p w14:paraId="3FEB84DA"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49547EF4" w14:textId="77777777" w:rsidR="0026518D" w:rsidRPr="002723E4" w:rsidRDefault="00000000">
      <w:pPr>
        <w:rPr>
          <w:rFonts w:cs="Times New Roman"/>
        </w:rPr>
      </w:pPr>
      <w:r w:rsidRPr="002723E4">
        <w:rPr>
          <w:rFonts w:cs="Times New Roman"/>
        </w:rPr>
        <w:t>Các bước thực hiện:</w:t>
      </w:r>
    </w:p>
    <w:p w14:paraId="499735B9" w14:textId="77777777" w:rsidR="0026518D" w:rsidRPr="002723E4" w:rsidRDefault="00000000">
      <w:pPr>
        <w:rPr>
          <w:rFonts w:cs="Times New Roman"/>
        </w:rPr>
      </w:pPr>
      <w:r w:rsidRPr="002723E4">
        <w:rPr>
          <w:rFonts w:cs="Times New Roman"/>
        </w:rPr>
        <w:t>(1) Nhấn Save</w:t>
      </w:r>
    </w:p>
    <w:p w14:paraId="48F4E74D" w14:textId="77777777" w:rsidR="0026518D" w:rsidRPr="002723E4" w:rsidRDefault="00000000">
      <w:pPr>
        <w:rPr>
          <w:rFonts w:cs="Times New Roman"/>
        </w:rPr>
      </w:pPr>
      <w:r w:rsidRPr="002723E4">
        <w:rPr>
          <w:rFonts w:cs="Times New Roman"/>
        </w:rPr>
        <w:t>(2) Kiểm tra DB bằng SELECT</w:t>
      </w:r>
    </w:p>
    <w:p w14:paraId="765A60CB" w14:textId="77777777" w:rsidR="0026518D" w:rsidRPr="002723E4" w:rsidRDefault="00000000">
      <w:pPr>
        <w:rPr>
          <w:rFonts w:cs="Times New Roman"/>
        </w:rPr>
      </w:pPr>
      <w:r w:rsidRPr="002723E4">
        <w:rPr>
          <w:rFonts w:cs="Times New Roman"/>
        </w:rPr>
        <w:t>Kết quả mong đợi: Save successfully; DB có record mới; Director enable</w:t>
      </w:r>
    </w:p>
    <w:p w14:paraId="04403433" w14:textId="77777777" w:rsidR="0026518D" w:rsidRPr="002723E4" w:rsidRDefault="0026518D">
      <w:pPr>
        <w:rPr>
          <w:rFonts w:cs="Times New Roman"/>
        </w:rPr>
      </w:pPr>
    </w:p>
    <w:p w14:paraId="2E1F4419"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lastRenderedPageBreak/>
        <w:t>TC-04: Boundary cao OrgName</w:t>
      </w:r>
    </w:p>
    <w:p w14:paraId="00843612" w14:textId="77777777" w:rsidR="0026518D" w:rsidRPr="002723E4" w:rsidRDefault="00000000">
      <w:pPr>
        <w:rPr>
          <w:rFonts w:cs="Times New Roman"/>
        </w:rPr>
      </w:pPr>
      <w:r w:rsidRPr="002723E4">
        <w:rPr>
          <w:rFonts w:cs="Times New Roman"/>
        </w:rPr>
        <w:t>Mục đích: Xác minh boundary cao orgname hoạt động đúng theo yêu cầu.</w:t>
      </w:r>
    </w:p>
    <w:p w14:paraId="6B1B12D9" w14:textId="77777777" w:rsidR="0026518D" w:rsidRPr="002723E4" w:rsidRDefault="00000000">
      <w:pPr>
        <w:rPr>
          <w:rFonts w:cs="Times New Roman"/>
        </w:rPr>
      </w:pPr>
      <w:r w:rsidRPr="002723E4">
        <w:rPr>
          <w:rFonts w:cs="Times New Roman"/>
        </w:rPr>
        <w:t>Dữ liệu kiểm thử: OrgName = 255 ký tự</w:t>
      </w:r>
    </w:p>
    <w:p w14:paraId="08AF0586"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3D7399E8" w14:textId="77777777" w:rsidR="0026518D" w:rsidRPr="002723E4" w:rsidRDefault="00000000">
      <w:pPr>
        <w:rPr>
          <w:rFonts w:cs="Times New Roman"/>
        </w:rPr>
      </w:pPr>
      <w:r w:rsidRPr="002723E4">
        <w:rPr>
          <w:rFonts w:cs="Times New Roman"/>
        </w:rPr>
        <w:t>Các bước thực hiện:</w:t>
      </w:r>
    </w:p>
    <w:p w14:paraId="16E423EA" w14:textId="77777777" w:rsidR="0026518D" w:rsidRPr="002723E4" w:rsidRDefault="00000000">
      <w:pPr>
        <w:rPr>
          <w:rFonts w:cs="Times New Roman"/>
        </w:rPr>
      </w:pPr>
      <w:r w:rsidRPr="002723E4">
        <w:rPr>
          <w:rFonts w:cs="Times New Roman"/>
        </w:rPr>
        <w:t>(1) Nhấn Save</w:t>
      </w:r>
    </w:p>
    <w:p w14:paraId="16099B69" w14:textId="3EC6EF34" w:rsidR="0026518D" w:rsidRPr="002723E4" w:rsidRDefault="00000000">
      <w:pPr>
        <w:rPr>
          <w:rFonts w:cs="Times New Roman"/>
          <w:lang w:val="vi-VN"/>
        </w:rPr>
      </w:pPr>
      <w:r w:rsidRPr="002723E4">
        <w:rPr>
          <w:rFonts w:cs="Times New Roman"/>
        </w:rPr>
        <w:t>Kết quả mong đợi: Save successfully; lưu DB</w:t>
      </w:r>
    </w:p>
    <w:p w14:paraId="099BDA0C"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TC-05: Vượt boundary OrgName</w:t>
      </w:r>
    </w:p>
    <w:p w14:paraId="3B08BC1A" w14:textId="77777777" w:rsidR="0026518D" w:rsidRPr="002723E4" w:rsidRDefault="00000000">
      <w:pPr>
        <w:rPr>
          <w:rFonts w:cs="Times New Roman"/>
        </w:rPr>
      </w:pPr>
      <w:r w:rsidRPr="002723E4">
        <w:rPr>
          <w:rFonts w:cs="Times New Roman"/>
        </w:rPr>
        <w:t>Mục đích: Xác minh vượt boundary orgname hoạt động đúng theo yêu cầu.</w:t>
      </w:r>
    </w:p>
    <w:p w14:paraId="5924FEB2" w14:textId="77777777" w:rsidR="0026518D" w:rsidRPr="002723E4" w:rsidRDefault="00000000">
      <w:pPr>
        <w:rPr>
          <w:rFonts w:cs="Times New Roman"/>
        </w:rPr>
      </w:pPr>
      <w:r w:rsidRPr="002723E4">
        <w:rPr>
          <w:rFonts w:cs="Times New Roman"/>
        </w:rPr>
        <w:t>Dữ liệu kiểm thử: OrgName = 256 ký tự</w:t>
      </w:r>
    </w:p>
    <w:p w14:paraId="7B4BD6EA"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2780D090" w14:textId="77777777" w:rsidR="0026518D" w:rsidRPr="002723E4" w:rsidRDefault="00000000">
      <w:pPr>
        <w:rPr>
          <w:rFonts w:cs="Times New Roman"/>
        </w:rPr>
      </w:pPr>
      <w:r w:rsidRPr="002723E4">
        <w:rPr>
          <w:rFonts w:cs="Times New Roman"/>
        </w:rPr>
        <w:t>Các bước thực hiện:</w:t>
      </w:r>
    </w:p>
    <w:p w14:paraId="13CDDA0A" w14:textId="77777777" w:rsidR="0026518D" w:rsidRPr="002723E4" w:rsidRDefault="00000000">
      <w:pPr>
        <w:rPr>
          <w:rFonts w:cs="Times New Roman"/>
        </w:rPr>
      </w:pPr>
      <w:r w:rsidRPr="002723E4">
        <w:rPr>
          <w:rFonts w:cs="Times New Roman"/>
        </w:rPr>
        <w:t>(1) Nhấn Save</w:t>
      </w:r>
    </w:p>
    <w:p w14:paraId="38B98532" w14:textId="545BDC65" w:rsidR="0026518D" w:rsidRPr="002723E4" w:rsidRDefault="00000000">
      <w:pPr>
        <w:rPr>
          <w:rFonts w:cs="Times New Roman"/>
          <w:lang w:val="vi-VN"/>
        </w:rPr>
      </w:pPr>
      <w:r w:rsidRPr="002723E4">
        <w:rPr>
          <w:rFonts w:cs="Times New Roman"/>
        </w:rPr>
        <w:t>Kết quả mong đợi: Báo lỗi độ dài; không lưu DB</w:t>
      </w:r>
    </w:p>
    <w:p w14:paraId="4037A8A1"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TC-06: Trùng OrgName (exact)</w:t>
      </w:r>
    </w:p>
    <w:p w14:paraId="324CFDAF" w14:textId="77777777" w:rsidR="0026518D" w:rsidRPr="002723E4" w:rsidRDefault="00000000">
      <w:pPr>
        <w:rPr>
          <w:rFonts w:cs="Times New Roman"/>
        </w:rPr>
      </w:pPr>
      <w:r w:rsidRPr="002723E4">
        <w:rPr>
          <w:rFonts w:cs="Times New Roman"/>
        </w:rPr>
        <w:t>Mục đích: Xác minh trùng orgname (exact) hoạt động đúng theo yêu cầu.</w:t>
      </w:r>
    </w:p>
    <w:p w14:paraId="4EACEA35" w14:textId="77777777" w:rsidR="0026518D" w:rsidRPr="002723E4" w:rsidRDefault="00000000">
      <w:pPr>
        <w:rPr>
          <w:rFonts w:cs="Times New Roman"/>
        </w:rPr>
      </w:pPr>
      <w:r w:rsidRPr="002723E4">
        <w:rPr>
          <w:rFonts w:cs="Times New Roman"/>
        </w:rPr>
        <w:t>Dữ liệu kiểm thử: DB có 'Cong ty ABC'; nhập lại 'Cong ty ABC'</w:t>
      </w:r>
    </w:p>
    <w:p w14:paraId="5AA1BF9B"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0A407AAC" w14:textId="77777777" w:rsidR="0026518D" w:rsidRPr="002723E4" w:rsidRDefault="00000000">
      <w:pPr>
        <w:rPr>
          <w:rFonts w:cs="Times New Roman"/>
        </w:rPr>
      </w:pPr>
      <w:r w:rsidRPr="002723E4">
        <w:rPr>
          <w:rFonts w:cs="Times New Roman"/>
        </w:rPr>
        <w:t>Các bước thực hiện:</w:t>
      </w:r>
    </w:p>
    <w:p w14:paraId="66AED865" w14:textId="77777777" w:rsidR="0026518D" w:rsidRPr="002723E4" w:rsidRDefault="00000000">
      <w:pPr>
        <w:rPr>
          <w:rFonts w:cs="Times New Roman"/>
        </w:rPr>
      </w:pPr>
      <w:r w:rsidRPr="002723E4">
        <w:rPr>
          <w:rFonts w:cs="Times New Roman"/>
        </w:rPr>
        <w:t>(1) Nhấn Save</w:t>
      </w:r>
    </w:p>
    <w:p w14:paraId="7DD9F8DE" w14:textId="1BF00D83" w:rsidR="0026518D" w:rsidRPr="002723E4" w:rsidRDefault="00000000">
      <w:pPr>
        <w:rPr>
          <w:rFonts w:cs="Times New Roman"/>
          <w:lang w:val="vi-VN"/>
        </w:rPr>
      </w:pPr>
      <w:r w:rsidRPr="002723E4">
        <w:rPr>
          <w:rFonts w:cs="Times New Roman"/>
        </w:rPr>
        <w:t>Kết quả mong đợi: Organization Name already exists; không insert</w:t>
      </w:r>
    </w:p>
    <w:p w14:paraId="2E2D6911"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TC-07: Trùng OrgName (case-insensitive)</w:t>
      </w:r>
    </w:p>
    <w:p w14:paraId="1F2473F0" w14:textId="77777777" w:rsidR="0026518D" w:rsidRPr="002723E4" w:rsidRDefault="00000000">
      <w:pPr>
        <w:rPr>
          <w:rFonts w:cs="Times New Roman"/>
        </w:rPr>
      </w:pPr>
      <w:r w:rsidRPr="002723E4">
        <w:rPr>
          <w:rFonts w:cs="Times New Roman"/>
        </w:rPr>
        <w:t>Mục đích: Xác minh trùng orgname (case-insensitive) hoạt động đúng theo yêu cầu.</w:t>
      </w:r>
    </w:p>
    <w:p w14:paraId="548091F5" w14:textId="77777777" w:rsidR="0026518D" w:rsidRPr="002723E4" w:rsidRDefault="00000000">
      <w:pPr>
        <w:rPr>
          <w:rFonts w:cs="Times New Roman"/>
        </w:rPr>
      </w:pPr>
      <w:r w:rsidRPr="002723E4">
        <w:rPr>
          <w:rFonts w:cs="Times New Roman"/>
        </w:rPr>
        <w:t>Dữ liệu kiểm thử: DB có 'Cong ty ABC'; nhập 'cong ty abc'</w:t>
      </w:r>
    </w:p>
    <w:p w14:paraId="636C40B0"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4AFA943A" w14:textId="77777777" w:rsidR="0026518D" w:rsidRPr="002723E4" w:rsidRDefault="00000000">
      <w:pPr>
        <w:rPr>
          <w:rFonts w:cs="Times New Roman"/>
        </w:rPr>
      </w:pPr>
      <w:r w:rsidRPr="002723E4">
        <w:rPr>
          <w:rFonts w:cs="Times New Roman"/>
        </w:rPr>
        <w:t>Các bước thực hiện:</w:t>
      </w:r>
    </w:p>
    <w:p w14:paraId="0A154B51" w14:textId="77777777" w:rsidR="0026518D" w:rsidRPr="002723E4" w:rsidRDefault="00000000">
      <w:pPr>
        <w:rPr>
          <w:rFonts w:cs="Times New Roman"/>
        </w:rPr>
      </w:pPr>
      <w:r w:rsidRPr="002723E4">
        <w:rPr>
          <w:rFonts w:cs="Times New Roman"/>
        </w:rPr>
        <w:lastRenderedPageBreak/>
        <w:t>(1) Nhấn Save</w:t>
      </w:r>
    </w:p>
    <w:p w14:paraId="3B74AC10" w14:textId="4E9A4F2E" w:rsidR="0026518D" w:rsidRPr="002723E4" w:rsidRDefault="00000000">
      <w:pPr>
        <w:rPr>
          <w:rFonts w:cs="Times New Roman"/>
          <w:lang w:val="vi-VN"/>
        </w:rPr>
      </w:pPr>
      <w:r w:rsidRPr="002723E4">
        <w:rPr>
          <w:rFonts w:cs="Times New Roman"/>
        </w:rPr>
        <w:t>Kết quả mong đợi: Organization Name already exists; không insert</w:t>
      </w:r>
    </w:p>
    <w:p w14:paraId="05F9C47F" w14:textId="77777777" w:rsidR="002E7CF0" w:rsidRPr="002723E4" w:rsidRDefault="00000000">
      <w:pPr>
        <w:pStyle w:val="Heading2"/>
        <w:rPr>
          <w:rFonts w:ascii="Times New Roman" w:hAnsi="Times New Roman" w:cs="Times New Roman"/>
          <w:color w:val="auto"/>
        </w:rPr>
      </w:pPr>
      <w:r w:rsidRPr="002723E4">
        <w:rPr>
          <w:rFonts w:ascii="Times New Roman" w:hAnsi="Times New Roman" w:cs="Times New Roman"/>
          <w:color w:val="auto"/>
        </w:rPr>
        <w:t>3.2 Nhóm kiểm thử Email</w:t>
      </w:r>
    </w:p>
    <w:p w14:paraId="59F3F814"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TC-08: Email sai định dạng</w:t>
      </w:r>
    </w:p>
    <w:p w14:paraId="7F80FD17" w14:textId="77777777" w:rsidR="0026518D" w:rsidRPr="002723E4" w:rsidRDefault="00000000">
      <w:pPr>
        <w:rPr>
          <w:rFonts w:cs="Times New Roman"/>
        </w:rPr>
      </w:pPr>
      <w:r w:rsidRPr="002723E4">
        <w:rPr>
          <w:rFonts w:cs="Times New Roman"/>
        </w:rPr>
        <w:t>Mục đích: Xác minh email sai định dạng hoạt động đúng theo yêu cầu.</w:t>
      </w:r>
    </w:p>
    <w:p w14:paraId="127A55CB" w14:textId="77777777" w:rsidR="0026518D" w:rsidRPr="002723E4" w:rsidRDefault="00000000">
      <w:pPr>
        <w:rPr>
          <w:rFonts w:cs="Times New Roman"/>
        </w:rPr>
      </w:pPr>
      <w:r w:rsidRPr="002723E4">
        <w:rPr>
          <w:rFonts w:cs="Times New Roman"/>
        </w:rPr>
        <w:t>Dữ liệu kiểm thử: Email = 'a@' (OrgName hợp lệ)</w:t>
      </w:r>
    </w:p>
    <w:p w14:paraId="7A39F8BA"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1D07E950" w14:textId="77777777" w:rsidR="0026518D" w:rsidRPr="002723E4" w:rsidRDefault="00000000">
      <w:pPr>
        <w:rPr>
          <w:rFonts w:cs="Times New Roman"/>
        </w:rPr>
      </w:pPr>
      <w:r w:rsidRPr="002723E4">
        <w:rPr>
          <w:rFonts w:cs="Times New Roman"/>
        </w:rPr>
        <w:t>Các bước thực hiện:</w:t>
      </w:r>
    </w:p>
    <w:p w14:paraId="538E71B6" w14:textId="77777777" w:rsidR="0026518D" w:rsidRPr="002723E4" w:rsidRDefault="00000000">
      <w:pPr>
        <w:rPr>
          <w:rFonts w:cs="Times New Roman"/>
        </w:rPr>
      </w:pPr>
      <w:r w:rsidRPr="002723E4">
        <w:rPr>
          <w:rFonts w:cs="Times New Roman"/>
        </w:rPr>
        <w:t>(1) Nhấn Save</w:t>
      </w:r>
    </w:p>
    <w:p w14:paraId="011E1F1E" w14:textId="52ADC86F" w:rsidR="0026518D" w:rsidRPr="002723E4" w:rsidRDefault="00000000">
      <w:pPr>
        <w:rPr>
          <w:rFonts w:cs="Times New Roman"/>
          <w:lang w:val="vi-VN"/>
        </w:rPr>
      </w:pPr>
      <w:r w:rsidRPr="002723E4">
        <w:rPr>
          <w:rFonts w:cs="Times New Roman"/>
        </w:rPr>
        <w:t>Kết quả mong đợi: Báo lỗi email; không lưu DB</w:t>
      </w:r>
    </w:p>
    <w:p w14:paraId="7B9C8388"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TC-09: Email đúng</w:t>
      </w:r>
    </w:p>
    <w:p w14:paraId="3E6EFD1B" w14:textId="77777777" w:rsidR="0026518D" w:rsidRPr="002723E4" w:rsidRDefault="00000000">
      <w:pPr>
        <w:rPr>
          <w:rFonts w:cs="Times New Roman"/>
        </w:rPr>
      </w:pPr>
      <w:r w:rsidRPr="002723E4">
        <w:rPr>
          <w:rFonts w:cs="Times New Roman"/>
        </w:rPr>
        <w:t>Mục đích: Xác minh email đúng hoạt động đúng theo yêu cầu.</w:t>
      </w:r>
    </w:p>
    <w:p w14:paraId="42F0CE33" w14:textId="77777777" w:rsidR="0026518D" w:rsidRPr="002723E4" w:rsidRDefault="00000000">
      <w:pPr>
        <w:rPr>
          <w:rFonts w:cs="Times New Roman"/>
        </w:rPr>
      </w:pPr>
      <w:r w:rsidRPr="002723E4">
        <w:rPr>
          <w:rFonts w:cs="Times New Roman"/>
        </w:rPr>
        <w:t>Dữ liệu kiểm thử: Email = 'a@b.com' (OrgName hợp lệ)</w:t>
      </w:r>
    </w:p>
    <w:p w14:paraId="2B2348C1"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03AADFDF" w14:textId="77777777" w:rsidR="0026518D" w:rsidRPr="002723E4" w:rsidRDefault="00000000">
      <w:pPr>
        <w:rPr>
          <w:rFonts w:cs="Times New Roman"/>
        </w:rPr>
      </w:pPr>
      <w:r w:rsidRPr="002723E4">
        <w:rPr>
          <w:rFonts w:cs="Times New Roman"/>
        </w:rPr>
        <w:t>Các bước thực hiện:</w:t>
      </w:r>
    </w:p>
    <w:p w14:paraId="4D5B13A0" w14:textId="77777777" w:rsidR="0026518D" w:rsidRPr="002723E4" w:rsidRDefault="00000000">
      <w:pPr>
        <w:rPr>
          <w:rFonts w:cs="Times New Roman"/>
        </w:rPr>
      </w:pPr>
      <w:r w:rsidRPr="002723E4">
        <w:rPr>
          <w:rFonts w:cs="Times New Roman"/>
        </w:rPr>
        <w:t>(1) Nhấn Save</w:t>
      </w:r>
    </w:p>
    <w:p w14:paraId="167B9B40" w14:textId="3355FEDB" w:rsidR="0026518D" w:rsidRPr="002723E4" w:rsidRDefault="00000000">
      <w:pPr>
        <w:rPr>
          <w:rFonts w:cs="Times New Roman"/>
          <w:lang w:val="vi-VN"/>
        </w:rPr>
      </w:pPr>
      <w:r w:rsidRPr="002723E4">
        <w:rPr>
          <w:rFonts w:cs="Times New Roman"/>
        </w:rPr>
        <w:t>Kết quả mong đợi: Save successfully; lưu DB</w:t>
      </w:r>
    </w:p>
    <w:p w14:paraId="1EFF9588" w14:textId="77777777" w:rsidR="002E7CF0" w:rsidRPr="002723E4" w:rsidRDefault="00000000">
      <w:pPr>
        <w:pStyle w:val="Heading2"/>
        <w:rPr>
          <w:rFonts w:ascii="Times New Roman" w:hAnsi="Times New Roman" w:cs="Times New Roman"/>
          <w:color w:val="auto"/>
        </w:rPr>
      </w:pPr>
      <w:r w:rsidRPr="002723E4">
        <w:rPr>
          <w:rFonts w:ascii="Times New Roman" w:hAnsi="Times New Roman" w:cs="Times New Roman"/>
          <w:color w:val="auto"/>
        </w:rPr>
        <w:t>3.3 Nhóm kiểm thử Phone</w:t>
      </w:r>
    </w:p>
    <w:p w14:paraId="4E184D7C"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TC-10: Phone chứa chữ</w:t>
      </w:r>
    </w:p>
    <w:p w14:paraId="1561680A" w14:textId="77777777" w:rsidR="0026518D" w:rsidRPr="002723E4" w:rsidRDefault="00000000">
      <w:pPr>
        <w:rPr>
          <w:rFonts w:cs="Times New Roman"/>
        </w:rPr>
      </w:pPr>
      <w:r w:rsidRPr="002723E4">
        <w:rPr>
          <w:rFonts w:cs="Times New Roman"/>
        </w:rPr>
        <w:t>Mục đích: Xác minh phone chứa chữ hoạt động đúng theo yêu cầu.</w:t>
      </w:r>
    </w:p>
    <w:p w14:paraId="54E100E1" w14:textId="77777777" w:rsidR="0026518D" w:rsidRPr="002723E4" w:rsidRDefault="00000000">
      <w:pPr>
        <w:rPr>
          <w:rFonts w:cs="Times New Roman"/>
        </w:rPr>
      </w:pPr>
      <w:r w:rsidRPr="002723E4">
        <w:rPr>
          <w:rFonts w:cs="Times New Roman"/>
        </w:rPr>
        <w:t>Dữ liệu kiểm thử: Phone = '09a123' (OrgName hợp lệ)</w:t>
      </w:r>
    </w:p>
    <w:p w14:paraId="56EB88E2"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24EF3B71" w14:textId="77777777" w:rsidR="0026518D" w:rsidRPr="002723E4" w:rsidRDefault="00000000">
      <w:pPr>
        <w:rPr>
          <w:rFonts w:cs="Times New Roman"/>
        </w:rPr>
      </w:pPr>
      <w:r w:rsidRPr="002723E4">
        <w:rPr>
          <w:rFonts w:cs="Times New Roman"/>
        </w:rPr>
        <w:t>Các bước thực hiện:</w:t>
      </w:r>
    </w:p>
    <w:p w14:paraId="08C822C4" w14:textId="77777777" w:rsidR="0026518D" w:rsidRPr="002723E4" w:rsidRDefault="00000000">
      <w:pPr>
        <w:rPr>
          <w:rFonts w:cs="Times New Roman"/>
        </w:rPr>
      </w:pPr>
      <w:r w:rsidRPr="002723E4">
        <w:rPr>
          <w:rFonts w:cs="Times New Roman"/>
        </w:rPr>
        <w:t>(1) Nhấn Save</w:t>
      </w:r>
    </w:p>
    <w:p w14:paraId="00EA5BF9" w14:textId="77777777" w:rsidR="0026518D" w:rsidRPr="002723E4" w:rsidRDefault="00000000">
      <w:pPr>
        <w:rPr>
          <w:rFonts w:cs="Times New Roman"/>
        </w:rPr>
      </w:pPr>
      <w:r w:rsidRPr="002723E4">
        <w:rPr>
          <w:rFonts w:cs="Times New Roman"/>
        </w:rPr>
        <w:t>Kết quả mong đợi: Báo lỗi phone; không lưu DB</w:t>
      </w:r>
    </w:p>
    <w:p w14:paraId="39D71DB9" w14:textId="77777777" w:rsidR="0026518D" w:rsidRPr="002723E4" w:rsidRDefault="0026518D">
      <w:pPr>
        <w:rPr>
          <w:rFonts w:cs="Times New Roman"/>
        </w:rPr>
      </w:pPr>
    </w:p>
    <w:p w14:paraId="0C9C19E1"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lastRenderedPageBreak/>
        <w:t>TC-11: Boundary dưới Phone</w:t>
      </w:r>
    </w:p>
    <w:p w14:paraId="5B99793F" w14:textId="77777777" w:rsidR="0026518D" w:rsidRPr="002723E4" w:rsidRDefault="00000000">
      <w:pPr>
        <w:rPr>
          <w:rFonts w:cs="Times New Roman"/>
        </w:rPr>
      </w:pPr>
      <w:r w:rsidRPr="002723E4">
        <w:rPr>
          <w:rFonts w:cs="Times New Roman"/>
        </w:rPr>
        <w:t>Mục đích: Xác minh boundary dưới phone hoạt động đúng theo yêu cầu.</w:t>
      </w:r>
    </w:p>
    <w:p w14:paraId="29CD3BAE" w14:textId="77777777" w:rsidR="0026518D" w:rsidRPr="002723E4" w:rsidRDefault="00000000">
      <w:pPr>
        <w:rPr>
          <w:rFonts w:cs="Times New Roman"/>
        </w:rPr>
      </w:pPr>
      <w:r w:rsidRPr="002723E4">
        <w:rPr>
          <w:rFonts w:cs="Times New Roman"/>
        </w:rPr>
        <w:t>Dữ liệu kiểm thử: Phone = '01234567' (8 số)</w:t>
      </w:r>
    </w:p>
    <w:p w14:paraId="41775B3A"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1AF391D2" w14:textId="77777777" w:rsidR="0026518D" w:rsidRPr="002723E4" w:rsidRDefault="00000000">
      <w:pPr>
        <w:rPr>
          <w:rFonts w:cs="Times New Roman"/>
        </w:rPr>
      </w:pPr>
      <w:r w:rsidRPr="002723E4">
        <w:rPr>
          <w:rFonts w:cs="Times New Roman"/>
        </w:rPr>
        <w:t>Các bước thực hiện:</w:t>
      </w:r>
    </w:p>
    <w:p w14:paraId="0D2DDF49" w14:textId="77777777" w:rsidR="0026518D" w:rsidRPr="002723E4" w:rsidRDefault="00000000">
      <w:pPr>
        <w:rPr>
          <w:rFonts w:cs="Times New Roman"/>
        </w:rPr>
      </w:pPr>
      <w:r w:rsidRPr="002723E4">
        <w:rPr>
          <w:rFonts w:cs="Times New Roman"/>
        </w:rPr>
        <w:t>(1) Nhấn Save</w:t>
      </w:r>
    </w:p>
    <w:p w14:paraId="10066F41" w14:textId="66DC5CE0" w:rsidR="0026518D" w:rsidRPr="002723E4" w:rsidRDefault="00000000">
      <w:pPr>
        <w:rPr>
          <w:rFonts w:cs="Times New Roman"/>
          <w:lang w:val="vi-VN"/>
        </w:rPr>
      </w:pPr>
      <w:r w:rsidRPr="002723E4">
        <w:rPr>
          <w:rFonts w:cs="Times New Roman"/>
        </w:rPr>
        <w:t>Kết quả mong đợi: Báo lỗi 9–12; không lưu DB</w:t>
      </w:r>
    </w:p>
    <w:p w14:paraId="61E6D911"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TC-12: Phone hợp lệ 9 số</w:t>
      </w:r>
    </w:p>
    <w:p w14:paraId="702253D0" w14:textId="77777777" w:rsidR="0026518D" w:rsidRPr="002723E4" w:rsidRDefault="00000000">
      <w:pPr>
        <w:rPr>
          <w:rFonts w:cs="Times New Roman"/>
        </w:rPr>
      </w:pPr>
      <w:r w:rsidRPr="002723E4">
        <w:rPr>
          <w:rFonts w:cs="Times New Roman"/>
        </w:rPr>
        <w:t>Mục đích: Xác minh phone hợp lệ 9 số hoạt động đúng theo yêu cầu.</w:t>
      </w:r>
    </w:p>
    <w:p w14:paraId="6FF64F51" w14:textId="77777777" w:rsidR="0026518D" w:rsidRPr="002723E4" w:rsidRDefault="00000000">
      <w:pPr>
        <w:rPr>
          <w:rFonts w:cs="Times New Roman"/>
        </w:rPr>
      </w:pPr>
      <w:r w:rsidRPr="002723E4">
        <w:rPr>
          <w:rFonts w:cs="Times New Roman"/>
        </w:rPr>
        <w:t>Dữ liệu kiểm thử: Phone = '012345678' (9 số)</w:t>
      </w:r>
    </w:p>
    <w:p w14:paraId="574DC0E6"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5CEE15BD" w14:textId="77777777" w:rsidR="0026518D" w:rsidRPr="002723E4" w:rsidRDefault="00000000">
      <w:pPr>
        <w:rPr>
          <w:rFonts w:cs="Times New Roman"/>
        </w:rPr>
      </w:pPr>
      <w:r w:rsidRPr="002723E4">
        <w:rPr>
          <w:rFonts w:cs="Times New Roman"/>
        </w:rPr>
        <w:t>Các bước thực hiện:</w:t>
      </w:r>
    </w:p>
    <w:p w14:paraId="34C4D9DD" w14:textId="77777777" w:rsidR="0026518D" w:rsidRPr="002723E4" w:rsidRDefault="00000000">
      <w:pPr>
        <w:rPr>
          <w:rFonts w:cs="Times New Roman"/>
        </w:rPr>
      </w:pPr>
      <w:r w:rsidRPr="002723E4">
        <w:rPr>
          <w:rFonts w:cs="Times New Roman"/>
        </w:rPr>
        <w:t>(1) Nhấn Save</w:t>
      </w:r>
    </w:p>
    <w:p w14:paraId="75F3A655" w14:textId="646A0981" w:rsidR="0026518D" w:rsidRPr="002723E4" w:rsidRDefault="00000000">
      <w:pPr>
        <w:rPr>
          <w:rFonts w:cs="Times New Roman"/>
          <w:lang w:val="vi-VN"/>
        </w:rPr>
      </w:pPr>
      <w:r w:rsidRPr="002723E4">
        <w:rPr>
          <w:rFonts w:cs="Times New Roman"/>
        </w:rPr>
        <w:t>Kết quả mong đợi: Save successfully; lưu DB</w:t>
      </w:r>
    </w:p>
    <w:p w14:paraId="1F40F0B5"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TC-13: Phone hợp lệ 12 số</w:t>
      </w:r>
    </w:p>
    <w:p w14:paraId="195F23E7" w14:textId="77777777" w:rsidR="0026518D" w:rsidRPr="002723E4" w:rsidRDefault="00000000">
      <w:pPr>
        <w:rPr>
          <w:rFonts w:cs="Times New Roman"/>
        </w:rPr>
      </w:pPr>
      <w:r w:rsidRPr="002723E4">
        <w:rPr>
          <w:rFonts w:cs="Times New Roman"/>
        </w:rPr>
        <w:t>Mục đích: Xác minh phone hợp lệ 12 số hoạt động đúng theo yêu cầu.</w:t>
      </w:r>
    </w:p>
    <w:p w14:paraId="71F107B7" w14:textId="77777777" w:rsidR="0026518D" w:rsidRPr="002723E4" w:rsidRDefault="00000000">
      <w:pPr>
        <w:rPr>
          <w:rFonts w:cs="Times New Roman"/>
        </w:rPr>
      </w:pPr>
      <w:r w:rsidRPr="002723E4">
        <w:rPr>
          <w:rFonts w:cs="Times New Roman"/>
        </w:rPr>
        <w:t>Dữ liệu kiểm thử: Phone = '012345678901' (12 số)</w:t>
      </w:r>
    </w:p>
    <w:p w14:paraId="46C1FD87"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1B27FC3C" w14:textId="77777777" w:rsidR="0026518D" w:rsidRPr="002723E4" w:rsidRDefault="00000000">
      <w:pPr>
        <w:rPr>
          <w:rFonts w:cs="Times New Roman"/>
        </w:rPr>
      </w:pPr>
      <w:r w:rsidRPr="002723E4">
        <w:rPr>
          <w:rFonts w:cs="Times New Roman"/>
        </w:rPr>
        <w:t>Các bước thực hiện:</w:t>
      </w:r>
    </w:p>
    <w:p w14:paraId="68045B9E" w14:textId="77777777" w:rsidR="0026518D" w:rsidRPr="002723E4" w:rsidRDefault="00000000">
      <w:pPr>
        <w:rPr>
          <w:rFonts w:cs="Times New Roman"/>
        </w:rPr>
      </w:pPr>
      <w:r w:rsidRPr="002723E4">
        <w:rPr>
          <w:rFonts w:cs="Times New Roman"/>
        </w:rPr>
        <w:t>(1) Nhấn Save</w:t>
      </w:r>
    </w:p>
    <w:p w14:paraId="2D04DC8E" w14:textId="71B3AA6A" w:rsidR="0026518D" w:rsidRPr="002723E4" w:rsidRDefault="00000000">
      <w:pPr>
        <w:rPr>
          <w:rFonts w:cs="Times New Roman"/>
          <w:lang w:val="vi-VN"/>
        </w:rPr>
      </w:pPr>
      <w:r w:rsidRPr="002723E4">
        <w:rPr>
          <w:rFonts w:cs="Times New Roman"/>
        </w:rPr>
        <w:t>Kết quả mong đợi: Save successfully; lưu DB</w:t>
      </w:r>
    </w:p>
    <w:p w14:paraId="2E8E0017"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TC-14: Vượt boundary Phone</w:t>
      </w:r>
    </w:p>
    <w:p w14:paraId="18A6374B" w14:textId="77777777" w:rsidR="0026518D" w:rsidRPr="002723E4" w:rsidRDefault="00000000">
      <w:pPr>
        <w:rPr>
          <w:rFonts w:cs="Times New Roman"/>
        </w:rPr>
      </w:pPr>
      <w:r w:rsidRPr="002723E4">
        <w:rPr>
          <w:rFonts w:cs="Times New Roman"/>
        </w:rPr>
        <w:t>Mục đích: Xác minh vượt boundary phone hoạt động đúng theo yêu cầu.</w:t>
      </w:r>
    </w:p>
    <w:p w14:paraId="3BA3EFEB" w14:textId="77777777" w:rsidR="0026518D" w:rsidRPr="002723E4" w:rsidRDefault="00000000">
      <w:pPr>
        <w:rPr>
          <w:rFonts w:cs="Times New Roman"/>
        </w:rPr>
      </w:pPr>
      <w:r w:rsidRPr="002723E4">
        <w:rPr>
          <w:rFonts w:cs="Times New Roman"/>
        </w:rPr>
        <w:t>Dữ liệu kiểm thử: Phone = '0123456789012' (13 số)</w:t>
      </w:r>
    </w:p>
    <w:p w14:paraId="1B37E2A4"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49FE6001" w14:textId="77777777" w:rsidR="0026518D" w:rsidRPr="002723E4" w:rsidRDefault="00000000">
      <w:pPr>
        <w:rPr>
          <w:rFonts w:cs="Times New Roman"/>
        </w:rPr>
      </w:pPr>
      <w:r w:rsidRPr="002723E4">
        <w:rPr>
          <w:rFonts w:cs="Times New Roman"/>
        </w:rPr>
        <w:t>Các bước thực hiện:</w:t>
      </w:r>
    </w:p>
    <w:p w14:paraId="3EB5E992" w14:textId="77777777" w:rsidR="0026518D" w:rsidRPr="002723E4" w:rsidRDefault="00000000">
      <w:pPr>
        <w:rPr>
          <w:rFonts w:cs="Times New Roman"/>
        </w:rPr>
      </w:pPr>
      <w:r w:rsidRPr="002723E4">
        <w:rPr>
          <w:rFonts w:cs="Times New Roman"/>
        </w:rPr>
        <w:lastRenderedPageBreak/>
        <w:t>(1) Nhấn Save</w:t>
      </w:r>
    </w:p>
    <w:p w14:paraId="7C55AE08" w14:textId="24E53503" w:rsidR="0026518D" w:rsidRPr="002723E4" w:rsidRDefault="00000000">
      <w:pPr>
        <w:rPr>
          <w:rFonts w:cs="Times New Roman"/>
          <w:lang w:val="vi-VN"/>
        </w:rPr>
      </w:pPr>
      <w:r w:rsidRPr="002723E4">
        <w:rPr>
          <w:rFonts w:cs="Times New Roman"/>
        </w:rPr>
        <w:t>Kết quả mong đợi: Báo lỗi 9–12; không lưu DB</w:t>
      </w:r>
    </w:p>
    <w:p w14:paraId="7E0265F5" w14:textId="77777777" w:rsidR="002E7CF0" w:rsidRPr="002723E4" w:rsidRDefault="00000000">
      <w:pPr>
        <w:pStyle w:val="Heading2"/>
        <w:rPr>
          <w:rFonts w:ascii="Times New Roman" w:hAnsi="Times New Roman" w:cs="Times New Roman"/>
          <w:color w:val="auto"/>
          <w:lang w:val="vi-VN"/>
        </w:rPr>
      </w:pPr>
      <w:r w:rsidRPr="002723E4">
        <w:rPr>
          <w:rFonts w:ascii="Times New Roman" w:hAnsi="Times New Roman" w:cs="Times New Roman"/>
          <w:color w:val="auto"/>
          <w:lang w:val="vi-VN"/>
        </w:rPr>
        <w:t>3.4 Nhóm kiểm thử luồng nghiệp vụ</w:t>
      </w:r>
    </w:p>
    <w:p w14:paraId="3D0E6E5A"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TC-15: Luồng Save thành công</w:t>
      </w:r>
    </w:p>
    <w:p w14:paraId="6DAC4065" w14:textId="77777777" w:rsidR="0026518D" w:rsidRPr="002723E4" w:rsidRDefault="00000000">
      <w:pPr>
        <w:rPr>
          <w:rFonts w:cs="Times New Roman"/>
        </w:rPr>
      </w:pPr>
      <w:r w:rsidRPr="002723E4">
        <w:rPr>
          <w:rFonts w:cs="Times New Roman"/>
        </w:rPr>
        <w:t>Mục đích: Xác minh luồng save thành công hoạt động đúng theo yêu cầu.</w:t>
      </w:r>
    </w:p>
    <w:p w14:paraId="042F4A65" w14:textId="77777777" w:rsidR="0026518D" w:rsidRPr="002723E4" w:rsidRDefault="00000000">
      <w:pPr>
        <w:rPr>
          <w:rFonts w:cs="Times New Roman"/>
        </w:rPr>
      </w:pPr>
      <w:r w:rsidRPr="002723E4">
        <w:rPr>
          <w:rFonts w:cs="Times New Roman"/>
        </w:rPr>
        <w:t>Dữ liệu kiểm thử: OrgName hợp lệ + Email/Phone hợp lệ</w:t>
      </w:r>
    </w:p>
    <w:p w14:paraId="2545C728"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00F6016F" w14:textId="77777777" w:rsidR="0026518D" w:rsidRPr="002723E4" w:rsidRDefault="00000000">
      <w:pPr>
        <w:rPr>
          <w:rFonts w:cs="Times New Roman"/>
        </w:rPr>
      </w:pPr>
      <w:r w:rsidRPr="002723E4">
        <w:rPr>
          <w:rFonts w:cs="Times New Roman"/>
        </w:rPr>
        <w:t>Các bước thực hiện:</w:t>
      </w:r>
    </w:p>
    <w:p w14:paraId="78A19FC4" w14:textId="77777777" w:rsidR="0026518D" w:rsidRPr="002723E4" w:rsidRDefault="00000000">
      <w:pPr>
        <w:rPr>
          <w:rFonts w:cs="Times New Roman"/>
        </w:rPr>
      </w:pPr>
      <w:r w:rsidRPr="002723E4">
        <w:rPr>
          <w:rFonts w:cs="Times New Roman"/>
        </w:rPr>
        <w:t>(1) Nhấn Save</w:t>
      </w:r>
    </w:p>
    <w:p w14:paraId="6B7B14FE" w14:textId="77777777" w:rsidR="0026518D" w:rsidRPr="002723E4" w:rsidRDefault="00000000">
      <w:pPr>
        <w:rPr>
          <w:rFonts w:cs="Times New Roman"/>
        </w:rPr>
      </w:pPr>
      <w:r w:rsidRPr="002723E4">
        <w:rPr>
          <w:rFonts w:cs="Times New Roman"/>
        </w:rPr>
        <w:t>(2) Kiểm tra Director enable</w:t>
      </w:r>
    </w:p>
    <w:p w14:paraId="6BE14424" w14:textId="77777777" w:rsidR="0026518D" w:rsidRPr="002723E4" w:rsidRDefault="00000000">
      <w:pPr>
        <w:rPr>
          <w:rFonts w:cs="Times New Roman"/>
        </w:rPr>
      </w:pPr>
      <w:r w:rsidRPr="002723E4">
        <w:rPr>
          <w:rFonts w:cs="Times New Roman"/>
        </w:rPr>
        <w:t>(3) Kiểm tra DB</w:t>
      </w:r>
    </w:p>
    <w:p w14:paraId="6630A671" w14:textId="68BF443C" w:rsidR="0026518D" w:rsidRPr="002723E4" w:rsidRDefault="00000000">
      <w:pPr>
        <w:rPr>
          <w:rFonts w:cs="Times New Roman"/>
          <w:lang w:val="vi-VN"/>
        </w:rPr>
      </w:pPr>
      <w:r w:rsidRPr="002723E4">
        <w:rPr>
          <w:rFonts w:cs="Times New Roman"/>
        </w:rPr>
        <w:t>Kết quả mong đợi: Save successfully; Director enable; DB có record mới</w:t>
      </w:r>
    </w:p>
    <w:p w14:paraId="736E2F8A" w14:textId="77777777" w:rsidR="0026518D" w:rsidRPr="002723E4" w:rsidRDefault="00000000" w:rsidP="000F66E9">
      <w:pPr>
        <w:pStyle w:val="Heading3"/>
        <w:numPr>
          <w:ilvl w:val="0"/>
          <w:numId w:val="21"/>
        </w:numPr>
        <w:rPr>
          <w:rFonts w:ascii="Times New Roman" w:hAnsi="Times New Roman" w:cs="Times New Roman"/>
          <w:color w:val="auto"/>
        </w:rPr>
      </w:pPr>
      <w:r w:rsidRPr="002723E4">
        <w:rPr>
          <w:rFonts w:ascii="Times New Roman" w:hAnsi="Times New Roman" w:cs="Times New Roman"/>
          <w:color w:val="auto"/>
        </w:rPr>
        <w:t>TC-16: Luồng Director</w:t>
      </w:r>
    </w:p>
    <w:p w14:paraId="6522AFF3" w14:textId="77777777" w:rsidR="0026518D" w:rsidRPr="002723E4" w:rsidRDefault="00000000">
      <w:pPr>
        <w:rPr>
          <w:rFonts w:cs="Times New Roman"/>
        </w:rPr>
      </w:pPr>
      <w:r w:rsidRPr="002723E4">
        <w:rPr>
          <w:rFonts w:cs="Times New Roman"/>
        </w:rPr>
        <w:t>Mục đích: Xác minh luồng director hoạt động đúng theo yêu cầu.</w:t>
      </w:r>
    </w:p>
    <w:p w14:paraId="7EC4EFFD" w14:textId="77777777" w:rsidR="0026518D" w:rsidRPr="002723E4" w:rsidRDefault="00000000">
      <w:pPr>
        <w:rPr>
          <w:rFonts w:cs="Times New Roman"/>
        </w:rPr>
      </w:pPr>
      <w:r w:rsidRPr="002723E4">
        <w:rPr>
          <w:rFonts w:cs="Times New Roman"/>
        </w:rPr>
        <w:t>Dữ liệu kiểm thử: Trước Save / Sau Save</w:t>
      </w:r>
    </w:p>
    <w:p w14:paraId="6437C0A2" w14:textId="77777777" w:rsidR="0026518D" w:rsidRPr="002723E4" w:rsidRDefault="00000000">
      <w:pPr>
        <w:rPr>
          <w:rFonts w:cs="Times New Roman"/>
        </w:rPr>
      </w:pPr>
      <w:r w:rsidRPr="002723E4">
        <w:rPr>
          <w:rFonts w:cs="Times New Roman"/>
        </w:rPr>
        <w:t>Điều kiện tiên quyết: Ứng dụng đang mở Organization Form; kết nối DB sẵn sàng.</w:t>
      </w:r>
    </w:p>
    <w:p w14:paraId="49E5ED47" w14:textId="77777777" w:rsidR="0026518D" w:rsidRPr="002723E4" w:rsidRDefault="00000000">
      <w:pPr>
        <w:rPr>
          <w:rFonts w:cs="Times New Roman"/>
        </w:rPr>
      </w:pPr>
      <w:r w:rsidRPr="002723E4">
        <w:rPr>
          <w:rFonts w:cs="Times New Roman"/>
        </w:rPr>
        <w:t>Các bước thực hiện:</w:t>
      </w:r>
    </w:p>
    <w:p w14:paraId="14CCA240" w14:textId="77777777" w:rsidR="0026518D" w:rsidRPr="002723E4" w:rsidRDefault="00000000">
      <w:pPr>
        <w:rPr>
          <w:rFonts w:cs="Times New Roman"/>
        </w:rPr>
      </w:pPr>
      <w:r w:rsidRPr="002723E4">
        <w:rPr>
          <w:rFonts w:cs="Times New Roman"/>
        </w:rPr>
        <w:t>(1) Trước Save: quan sát Director disable</w:t>
      </w:r>
    </w:p>
    <w:p w14:paraId="0979227B" w14:textId="77777777" w:rsidR="0026518D" w:rsidRPr="002723E4" w:rsidRDefault="00000000" w:rsidP="00C411E9">
      <w:pPr>
        <w:rPr>
          <w:rFonts w:cs="Times New Roman"/>
        </w:rPr>
      </w:pPr>
      <w:r w:rsidRPr="002723E4">
        <w:rPr>
          <w:rFonts w:cs="Times New Roman"/>
        </w:rPr>
        <w:t>(2) Sau Save: nhấn Director</w:t>
      </w:r>
    </w:p>
    <w:p w14:paraId="072C8920" w14:textId="77777777" w:rsidR="0026518D" w:rsidRPr="002723E4" w:rsidRDefault="00000000" w:rsidP="00C411E9">
      <w:pPr>
        <w:rPr>
          <w:rFonts w:cs="Times New Roman"/>
        </w:rPr>
      </w:pPr>
      <w:r w:rsidRPr="002723E4">
        <w:rPr>
          <w:rFonts w:cs="Times New Roman"/>
        </w:rPr>
        <w:t>Kết quả mong đợi: Sau Save: mở DirectorForm và hiển thị đúng OrgID/OrgName</w:t>
      </w:r>
    </w:p>
    <w:p w14:paraId="504AB300" w14:textId="40F10789" w:rsidR="00C411E9" w:rsidRPr="00C411E9" w:rsidRDefault="00C411E9" w:rsidP="00C411E9">
      <w:pPr>
        <w:pStyle w:val="ListParagraph"/>
        <w:numPr>
          <w:ilvl w:val="0"/>
          <w:numId w:val="21"/>
        </w:numPr>
        <w:outlineLvl w:val="2"/>
      </w:pPr>
      <w:r w:rsidRPr="00C411E9">
        <w:rPr>
          <w:b/>
        </w:rPr>
        <w:t>TC-17: Luồng Back (không lưu khi chưa Save)</w:t>
      </w:r>
    </w:p>
    <w:p w14:paraId="1EA3F08C" w14:textId="77777777" w:rsidR="00C411E9" w:rsidRPr="00C411E9" w:rsidRDefault="00C411E9" w:rsidP="00C411E9">
      <w:pPr>
        <w:rPr>
          <w:lang w:val="vi-VN"/>
        </w:rPr>
      </w:pPr>
      <w:r w:rsidRPr="00C411E9">
        <w:rPr>
          <w:lang w:val="vi-VN"/>
        </w:rPr>
        <w:t>Mục đích</w:t>
      </w:r>
      <w:r w:rsidRPr="00C411E9">
        <w:rPr>
          <w:lang w:val="vi-VN"/>
        </w:rPr>
        <w:br/>
        <w:t>Kiểm tra nút Back thực hiện đúng nghiệp vụ:</w:t>
      </w:r>
    </w:p>
    <w:p w14:paraId="124FF6FD" w14:textId="207CED70" w:rsidR="00C411E9" w:rsidRPr="00C411E9" w:rsidRDefault="00C411E9" w:rsidP="00C411E9">
      <w:pPr>
        <w:pStyle w:val="ListParagraph"/>
        <w:numPr>
          <w:ilvl w:val="0"/>
          <w:numId w:val="26"/>
        </w:numPr>
        <w:rPr>
          <w:lang w:val="vi-VN"/>
        </w:rPr>
      </w:pPr>
      <w:r w:rsidRPr="00C411E9">
        <w:rPr>
          <w:lang w:val="vi-VN"/>
        </w:rPr>
        <w:t>Đóng OrganizationForm và quay về MainForm (màn hình trước).</w:t>
      </w:r>
    </w:p>
    <w:p w14:paraId="20C3105E" w14:textId="5F7B111E" w:rsidR="00C411E9" w:rsidRPr="00C411E9" w:rsidRDefault="00C411E9" w:rsidP="00C411E9">
      <w:pPr>
        <w:pStyle w:val="ListParagraph"/>
        <w:numPr>
          <w:ilvl w:val="0"/>
          <w:numId w:val="26"/>
        </w:numPr>
        <w:rPr>
          <w:lang w:val="vi-VN"/>
        </w:rPr>
      </w:pPr>
      <w:r w:rsidRPr="00C411E9">
        <w:rPr>
          <w:lang w:val="vi-VN"/>
        </w:rPr>
        <w:t>Không lưu dữ liệu vào database nếu người dùng chưa nhấn Save.</w:t>
      </w:r>
    </w:p>
    <w:p w14:paraId="7657B26C" w14:textId="123E5FDB" w:rsidR="00C411E9" w:rsidRPr="00C411E9" w:rsidRDefault="00C411E9" w:rsidP="00C411E9">
      <w:pPr>
        <w:pStyle w:val="ListParagraph"/>
        <w:numPr>
          <w:ilvl w:val="0"/>
          <w:numId w:val="26"/>
        </w:numPr>
        <w:rPr>
          <w:lang w:val="vi-VN"/>
        </w:rPr>
      </w:pPr>
      <w:r w:rsidRPr="00C411E9">
        <w:rPr>
          <w:lang w:val="vi-VN"/>
        </w:rPr>
        <w:t>Khi mở lại OrganizationForm, Director vẫn bị disable (do chưa Save thành công).</w:t>
      </w:r>
    </w:p>
    <w:p w14:paraId="1D64D5FE" w14:textId="77777777" w:rsidR="00C411E9" w:rsidRPr="00C411E9" w:rsidRDefault="00C411E9" w:rsidP="00C411E9">
      <w:pPr>
        <w:rPr>
          <w:lang w:val="vi-VN"/>
        </w:rPr>
      </w:pPr>
      <w:r w:rsidRPr="00C411E9">
        <w:rPr>
          <w:lang w:val="vi-VN"/>
        </w:rPr>
        <w:t>Môi trường/Điều kiện tiên quyết</w:t>
      </w:r>
    </w:p>
    <w:p w14:paraId="40723562" w14:textId="77777777" w:rsidR="00C411E9" w:rsidRPr="00C411E9" w:rsidRDefault="00C411E9" w:rsidP="00C411E9">
      <w:pPr>
        <w:pStyle w:val="ListParagraph"/>
        <w:numPr>
          <w:ilvl w:val="0"/>
          <w:numId w:val="27"/>
        </w:numPr>
        <w:rPr>
          <w:lang w:val="vi-VN"/>
        </w:rPr>
      </w:pPr>
      <w:r w:rsidRPr="00C411E9">
        <w:rPr>
          <w:lang w:val="vi-VN"/>
        </w:rPr>
        <w:lastRenderedPageBreak/>
        <w:t>Ứng dụng chạy theo luồng: MainForm → OrganizationForm.</w:t>
      </w:r>
    </w:p>
    <w:p w14:paraId="7876CEB5" w14:textId="77777777" w:rsidR="00C411E9" w:rsidRPr="00C411E9" w:rsidRDefault="00C411E9" w:rsidP="00C411E9">
      <w:pPr>
        <w:pStyle w:val="ListParagraph"/>
        <w:numPr>
          <w:ilvl w:val="0"/>
          <w:numId w:val="27"/>
        </w:numPr>
        <w:rPr>
          <w:lang w:val="vi-VN"/>
        </w:rPr>
      </w:pPr>
      <w:r w:rsidRPr="00C411E9">
        <w:rPr>
          <w:lang w:val="vi-VN"/>
        </w:rPr>
        <w:t>MainForm có nút Open Organization Form (mở OrganizationForm và ẩn MainForm).</w:t>
      </w:r>
    </w:p>
    <w:p w14:paraId="00E4FB5B" w14:textId="77777777" w:rsidR="00C411E9" w:rsidRPr="00C411E9" w:rsidRDefault="00C411E9" w:rsidP="00C411E9">
      <w:pPr>
        <w:pStyle w:val="ListParagraph"/>
        <w:numPr>
          <w:ilvl w:val="0"/>
          <w:numId w:val="27"/>
        </w:numPr>
        <w:rPr>
          <w:lang w:val="vi-VN"/>
        </w:rPr>
      </w:pPr>
      <w:r w:rsidRPr="00C411E9">
        <w:rPr>
          <w:lang w:val="vi-VN"/>
        </w:rPr>
        <w:t>OrganizationForm có constructor nhận Form? parentForm và khi bấm Back thì Close() + _parentForm?.Show().</w:t>
      </w:r>
    </w:p>
    <w:p w14:paraId="6B8B8070" w14:textId="77777777" w:rsidR="00C411E9" w:rsidRDefault="00C411E9" w:rsidP="00C411E9">
      <w:pPr>
        <w:pStyle w:val="ListParagraph"/>
        <w:numPr>
          <w:ilvl w:val="0"/>
          <w:numId w:val="27"/>
        </w:numPr>
        <w:rPr>
          <w:lang w:val="vi-VN"/>
        </w:rPr>
      </w:pPr>
      <w:r w:rsidRPr="00C411E9">
        <w:rPr>
          <w:lang w:val="vi-VN"/>
        </w:rPr>
        <w:t>CSDL dbo.Organization đang hoạt động bình thường.</w:t>
      </w:r>
    </w:p>
    <w:p w14:paraId="714E3FDB" w14:textId="77777777" w:rsidR="00C411E9" w:rsidRPr="00C411E9" w:rsidRDefault="00C411E9" w:rsidP="00C411E9">
      <w:pPr>
        <w:ind w:left="360"/>
        <w:rPr>
          <w:lang w:val="vi-VN"/>
        </w:rPr>
      </w:pPr>
      <w:r w:rsidRPr="00C411E9">
        <w:rPr>
          <w:lang w:val="vi-VN"/>
        </w:rPr>
        <w:t>Kết quả mong đợi (Expected result)</w:t>
      </w:r>
    </w:p>
    <w:p w14:paraId="61F499A3" w14:textId="77777777" w:rsidR="00C411E9" w:rsidRPr="00C411E9" w:rsidRDefault="00C411E9" w:rsidP="00C411E9">
      <w:pPr>
        <w:numPr>
          <w:ilvl w:val="0"/>
          <w:numId w:val="30"/>
        </w:numPr>
        <w:rPr>
          <w:lang w:val="vi-VN"/>
        </w:rPr>
      </w:pPr>
      <w:r w:rsidRPr="00C411E9">
        <w:rPr>
          <w:lang w:val="vi-VN"/>
        </w:rPr>
        <w:t>Bước 4–5: Nhấn Back → OrganizationForm đóng, MainForm hiển thị lại.</w:t>
      </w:r>
    </w:p>
    <w:p w14:paraId="7FB6DD66" w14:textId="77777777" w:rsidR="00C411E9" w:rsidRPr="00C411E9" w:rsidRDefault="00C411E9" w:rsidP="00C411E9">
      <w:pPr>
        <w:numPr>
          <w:ilvl w:val="0"/>
          <w:numId w:val="30"/>
        </w:numPr>
        <w:rPr>
          <w:lang w:val="vi-VN"/>
        </w:rPr>
      </w:pPr>
      <w:r w:rsidRPr="00C411E9">
        <w:rPr>
          <w:lang w:val="vi-VN"/>
        </w:rPr>
        <w:t>Bước 6–7: Mở lại OrganizationForm → Director vẫn DISABLED (mờ/không bấm được).</w:t>
      </w:r>
    </w:p>
    <w:p w14:paraId="2558946F" w14:textId="77777777" w:rsidR="00C411E9" w:rsidRPr="00C411E9" w:rsidRDefault="00C411E9" w:rsidP="00C411E9">
      <w:pPr>
        <w:numPr>
          <w:ilvl w:val="0"/>
          <w:numId w:val="30"/>
        </w:numPr>
        <w:rPr>
          <w:lang w:val="vi-VN"/>
        </w:rPr>
      </w:pPr>
      <w:r w:rsidRPr="00C411E9">
        <w:rPr>
          <w:lang w:val="vi-VN"/>
        </w:rPr>
        <w:t>Bước 8: DB không có bản ghi mới với OrgName = Org Back Test (0 rows), vì chưa thực hiện Save.</w:t>
      </w:r>
    </w:p>
    <w:p w14:paraId="52431BE6" w14:textId="77777777" w:rsidR="00C411E9" w:rsidRPr="00C411E9" w:rsidRDefault="00C411E9" w:rsidP="00C411E9">
      <w:pPr>
        <w:ind w:left="360"/>
        <w:rPr>
          <w:lang w:val="vi-VN"/>
        </w:rPr>
      </w:pPr>
      <w:r w:rsidRPr="00C411E9">
        <w:rPr>
          <w:lang w:val="vi-VN"/>
        </w:rPr>
        <w:t>Kết quả thực tế (Actual result – bạn điền sau khi test)</w:t>
      </w:r>
    </w:p>
    <w:p w14:paraId="73921B85" w14:textId="77777777" w:rsidR="00C411E9" w:rsidRPr="00C411E9" w:rsidRDefault="00C411E9" w:rsidP="00C411E9">
      <w:pPr>
        <w:numPr>
          <w:ilvl w:val="0"/>
          <w:numId w:val="31"/>
        </w:numPr>
        <w:rPr>
          <w:lang w:val="vi-VN"/>
        </w:rPr>
      </w:pPr>
      <w:r w:rsidRPr="00C411E9">
        <w:rPr>
          <w:lang w:val="vi-VN"/>
        </w:rPr>
        <w:t>OrganizationForm đóng và quay lại MainForm đúng/không đúng.</w:t>
      </w:r>
    </w:p>
    <w:p w14:paraId="4736BCC5" w14:textId="77777777" w:rsidR="00C411E9" w:rsidRPr="00C411E9" w:rsidRDefault="00C411E9" w:rsidP="00C411E9">
      <w:pPr>
        <w:numPr>
          <w:ilvl w:val="0"/>
          <w:numId w:val="31"/>
        </w:numPr>
        <w:rPr>
          <w:lang w:val="vi-VN"/>
        </w:rPr>
      </w:pPr>
      <w:r w:rsidRPr="00C411E9">
        <w:rPr>
          <w:lang w:val="vi-VN"/>
        </w:rPr>
        <w:t>Director khi mở lại vẫn disable đúng/không đúng.</w:t>
      </w:r>
    </w:p>
    <w:p w14:paraId="19F4AA5C" w14:textId="77777777" w:rsidR="00C411E9" w:rsidRPr="00C411E9" w:rsidRDefault="00C411E9" w:rsidP="00C411E9">
      <w:pPr>
        <w:numPr>
          <w:ilvl w:val="0"/>
          <w:numId w:val="31"/>
        </w:numPr>
        <w:rPr>
          <w:lang w:val="vi-VN"/>
        </w:rPr>
      </w:pPr>
      <w:r w:rsidRPr="00C411E9">
        <w:rPr>
          <w:lang w:val="vi-VN"/>
        </w:rPr>
        <w:t>DB trả về 0 rows đúng/không đúng</w:t>
      </w:r>
    </w:p>
    <w:p w14:paraId="709EF641" w14:textId="77777777" w:rsidR="00C411E9" w:rsidRPr="00C411E9" w:rsidRDefault="00C411E9" w:rsidP="00C411E9">
      <w:pPr>
        <w:ind w:left="360"/>
        <w:rPr>
          <w:lang w:val="vi-VN"/>
        </w:rPr>
      </w:pPr>
    </w:p>
    <w:p w14:paraId="7BC2C09E" w14:textId="77777777" w:rsidR="00C411E9" w:rsidRPr="00C411E9" w:rsidRDefault="00C411E9" w:rsidP="005C7558">
      <w:pPr>
        <w:rPr>
          <w:lang w:val="vi-VN"/>
        </w:rPr>
      </w:pPr>
    </w:p>
    <w:p w14:paraId="52954C31" w14:textId="4C3667DF" w:rsidR="0026518D" w:rsidRPr="002723E4" w:rsidRDefault="001B2B78">
      <w:pPr>
        <w:pStyle w:val="Heading1"/>
        <w:rPr>
          <w:rFonts w:ascii="Times New Roman" w:hAnsi="Times New Roman" w:cs="Times New Roman"/>
          <w:color w:val="auto"/>
          <w:lang w:val="vi-VN"/>
        </w:rPr>
      </w:pPr>
      <w:r w:rsidRPr="00C411E9">
        <w:rPr>
          <w:rFonts w:ascii="Times New Roman" w:hAnsi="Times New Roman" w:cs="Times New Roman"/>
          <w:color w:val="auto"/>
          <w:lang w:val="vi-VN"/>
        </w:rPr>
        <w:br w:type="column"/>
      </w:r>
      <w:r w:rsidRPr="002723E4">
        <w:rPr>
          <w:rFonts w:ascii="Times New Roman" w:hAnsi="Times New Roman" w:cs="Times New Roman"/>
          <w:color w:val="auto"/>
        </w:rPr>
        <w:lastRenderedPageBreak/>
        <w:t>CHƯƠNG 4. BÁO CÁO TỔNG HỢP VÀ KẾT QUẢ</w:t>
      </w:r>
    </w:p>
    <w:p w14:paraId="4498DD26" w14:textId="77777777" w:rsidR="002E7CF0" w:rsidRPr="002723E4" w:rsidRDefault="00000000">
      <w:pPr>
        <w:pStyle w:val="Heading2"/>
        <w:rPr>
          <w:rFonts w:ascii="Times New Roman" w:hAnsi="Times New Roman" w:cs="Times New Roman"/>
          <w:color w:val="auto"/>
          <w:lang w:val="vi-VN"/>
        </w:rPr>
      </w:pPr>
      <w:r w:rsidRPr="002723E4">
        <w:rPr>
          <w:rFonts w:ascii="Times New Roman" w:hAnsi="Times New Roman" w:cs="Times New Roman"/>
          <w:color w:val="auto"/>
          <w:lang w:val="vi-VN"/>
        </w:rPr>
        <w:t>4.1 Execution Log</w:t>
      </w:r>
    </w:p>
    <w:p w14:paraId="4DEBB602" w14:textId="58EAB344" w:rsidR="002E7CF0" w:rsidRPr="002723E4" w:rsidRDefault="00F815FE">
      <w:pPr>
        <w:rPr>
          <w:rFonts w:cs="Times New Roman"/>
          <w:lang w:val="vi-VN"/>
        </w:rPr>
      </w:pPr>
      <w:r w:rsidRPr="002723E4">
        <w:rPr>
          <w:rFonts w:cs="Times New Roman"/>
          <w:lang w:val="vi-VN"/>
        </w:rPr>
        <w:t xml:space="preserve">Kết quả thực thi được ghi nhận theo Execution Log gồm: Actual (kết quả thực tế), Pass/Fail, Evidence (ảnh chụp minh chứng), Tester và Ngày test. </w:t>
      </w:r>
      <w:r w:rsidRPr="002723E4">
        <w:rPr>
          <w:rFonts w:cs="Times New Roman"/>
        </w:rPr>
        <w:t>Evidence bao gồm: ảnh thông báo lỗi/Save successfully, ảnh DirectorForm, và ảnh truy vấn DB trong SSMS.</w:t>
      </w:r>
    </w:p>
    <w:tbl>
      <w:tblPr>
        <w:tblStyle w:val="TableGrid"/>
        <w:tblW w:w="0" w:type="auto"/>
        <w:tblLook w:val="04A0" w:firstRow="1" w:lastRow="0" w:firstColumn="1" w:lastColumn="0" w:noHBand="0" w:noVBand="1"/>
      </w:tblPr>
      <w:tblGrid>
        <w:gridCol w:w="4311"/>
        <w:gridCol w:w="4319"/>
      </w:tblGrid>
      <w:tr w:rsidR="002E7CF0" w:rsidRPr="002723E4" w14:paraId="09FEDF78" w14:textId="77777777" w:rsidTr="00C411E9">
        <w:tc>
          <w:tcPr>
            <w:tcW w:w="4311" w:type="dxa"/>
          </w:tcPr>
          <w:p w14:paraId="66B239C6" w14:textId="77777777" w:rsidR="002E7CF0" w:rsidRPr="002723E4" w:rsidRDefault="00000000">
            <w:pPr>
              <w:rPr>
                <w:rFonts w:cs="Times New Roman"/>
              </w:rPr>
            </w:pPr>
            <w:r w:rsidRPr="002723E4">
              <w:rPr>
                <w:rFonts w:cs="Times New Roman"/>
              </w:rPr>
              <w:t>Thông tin thực thi</w:t>
            </w:r>
          </w:p>
        </w:tc>
        <w:tc>
          <w:tcPr>
            <w:tcW w:w="4319" w:type="dxa"/>
          </w:tcPr>
          <w:p w14:paraId="5E5F52F8" w14:textId="77777777" w:rsidR="002E7CF0" w:rsidRPr="002723E4" w:rsidRDefault="00000000">
            <w:pPr>
              <w:rPr>
                <w:rFonts w:cs="Times New Roman"/>
              </w:rPr>
            </w:pPr>
            <w:r w:rsidRPr="002723E4">
              <w:rPr>
                <w:rFonts w:cs="Times New Roman"/>
              </w:rPr>
              <w:t>Evidence (ảnh minh chứng)</w:t>
            </w:r>
          </w:p>
        </w:tc>
      </w:tr>
      <w:tr w:rsidR="002E7CF0" w:rsidRPr="002723E4" w14:paraId="25762C3B" w14:textId="77777777" w:rsidTr="00C411E9">
        <w:trPr>
          <w:trHeight w:val="2902"/>
        </w:trPr>
        <w:tc>
          <w:tcPr>
            <w:tcW w:w="4311" w:type="dxa"/>
          </w:tcPr>
          <w:p w14:paraId="1F29F8BB" w14:textId="7291D07D" w:rsidR="002E7CF0" w:rsidRPr="002723E4" w:rsidRDefault="00000000">
            <w:pPr>
              <w:rPr>
                <w:rFonts w:cs="Times New Roman"/>
                <w:lang w:val="vi-VN"/>
              </w:rPr>
            </w:pPr>
            <w:r w:rsidRPr="002723E4">
              <w:rPr>
                <w:rFonts w:cs="Times New Roman"/>
                <w:b/>
              </w:rPr>
              <w:t>TC-01</w:t>
            </w:r>
          </w:p>
          <w:p w14:paraId="2837E305" w14:textId="77777777" w:rsidR="002E7CF0" w:rsidRPr="002723E4" w:rsidRDefault="00000000">
            <w:pPr>
              <w:rPr>
                <w:rFonts w:cs="Times New Roman"/>
              </w:rPr>
            </w:pPr>
            <w:r w:rsidRPr="002723E4">
              <w:rPr>
                <w:rFonts w:cs="Times New Roman"/>
              </w:rPr>
              <w:t>Actual: Popup 'Validation Error – Organization Name is required.' + ErrorProvider tại OrgName; không lưu DB; Director vẫn disable.</w:t>
            </w:r>
          </w:p>
          <w:p w14:paraId="030CFC6E" w14:textId="77777777" w:rsidR="002E7CF0" w:rsidRPr="002723E4" w:rsidRDefault="00000000">
            <w:pPr>
              <w:rPr>
                <w:rFonts w:cs="Times New Roman"/>
              </w:rPr>
            </w:pPr>
            <w:r w:rsidRPr="002723E4">
              <w:rPr>
                <w:rFonts w:cs="Times New Roman"/>
              </w:rPr>
              <w:t>Kết quả: PASS</w:t>
            </w:r>
          </w:p>
          <w:p w14:paraId="243CB1A0" w14:textId="77777777" w:rsidR="002E7CF0" w:rsidRPr="002723E4" w:rsidRDefault="00000000">
            <w:pPr>
              <w:rPr>
                <w:rFonts w:cs="Times New Roman"/>
              </w:rPr>
            </w:pPr>
            <w:r w:rsidRPr="002723E4">
              <w:rPr>
                <w:rFonts w:cs="Times New Roman"/>
              </w:rPr>
              <w:t>Tester: Nguyễn Hồ Trường Tam</w:t>
            </w:r>
          </w:p>
          <w:p w14:paraId="4776FA4E" w14:textId="77777777" w:rsidR="002E7CF0" w:rsidRPr="002723E4" w:rsidRDefault="00000000">
            <w:pPr>
              <w:rPr>
                <w:rFonts w:cs="Times New Roman"/>
              </w:rPr>
            </w:pPr>
            <w:r w:rsidRPr="002723E4">
              <w:rPr>
                <w:rFonts w:cs="Times New Roman"/>
              </w:rPr>
              <w:t>Ngày test: 20/01/2026</w:t>
            </w:r>
          </w:p>
        </w:tc>
        <w:tc>
          <w:tcPr>
            <w:tcW w:w="4319" w:type="dxa"/>
          </w:tcPr>
          <w:p w14:paraId="7B3623D4" w14:textId="4380360B" w:rsidR="001B2B78" w:rsidRPr="002723E4" w:rsidRDefault="001B2B78" w:rsidP="00204EB8">
            <w:pPr>
              <w:spacing w:before="240"/>
              <w:jc w:val="center"/>
              <w:rPr>
                <w:rFonts w:cs="Times New Roman"/>
                <w:lang w:val="vi-VN"/>
              </w:rPr>
            </w:pPr>
            <w:r w:rsidRPr="002723E4">
              <w:rPr>
                <w:rFonts w:cs="Times New Roman"/>
                <w:noProof/>
                <w:lang w:val="vi-VN"/>
              </w:rPr>
              <w:drawing>
                <wp:inline distT="0" distB="0" distL="0" distR="0" wp14:anchorId="1B3C0515" wp14:editId="23E04451">
                  <wp:extent cx="2495858" cy="1513114"/>
                  <wp:effectExtent l="0" t="0" r="0" b="0"/>
                  <wp:docPr id="8256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04798" name=""/>
                          <pic:cNvPicPr/>
                        </pic:nvPicPr>
                        <pic:blipFill>
                          <a:blip r:embed="rId6"/>
                          <a:stretch>
                            <a:fillRect/>
                          </a:stretch>
                        </pic:blipFill>
                        <pic:spPr>
                          <a:xfrm>
                            <a:off x="0" y="0"/>
                            <a:ext cx="2562500" cy="1553516"/>
                          </a:xfrm>
                          <a:prstGeom prst="rect">
                            <a:avLst/>
                          </a:prstGeom>
                        </pic:spPr>
                      </pic:pic>
                    </a:graphicData>
                  </a:graphic>
                </wp:inline>
              </w:drawing>
            </w:r>
          </w:p>
          <w:p w14:paraId="0E81D287" w14:textId="7C9B0386" w:rsidR="001B2B78" w:rsidRPr="002723E4" w:rsidRDefault="001B2B78" w:rsidP="00204EB8">
            <w:pPr>
              <w:tabs>
                <w:tab w:val="left" w:pos="1092"/>
              </w:tabs>
              <w:jc w:val="center"/>
              <w:rPr>
                <w:rFonts w:cs="Times New Roman"/>
                <w:lang w:val="vi-VN"/>
              </w:rPr>
            </w:pPr>
          </w:p>
        </w:tc>
      </w:tr>
      <w:tr w:rsidR="002E7CF0" w:rsidRPr="002723E4" w14:paraId="7D94E3D8" w14:textId="77777777" w:rsidTr="00C411E9">
        <w:tc>
          <w:tcPr>
            <w:tcW w:w="4311" w:type="dxa"/>
          </w:tcPr>
          <w:p w14:paraId="418BAD33" w14:textId="77777777" w:rsidR="002E7CF0" w:rsidRPr="002723E4" w:rsidRDefault="00000000">
            <w:pPr>
              <w:rPr>
                <w:rFonts w:cs="Times New Roman"/>
              </w:rPr>
            </w:pPr>
            <w:r w:rsidRPr="002723E4">
              <w:rPr>
                <w:rFonts w:cs="Times New Roman"/>
                <w:b/>
              </w:rPr>
              <w:t>TC-02</w:t>
            </w:r>
          </w:p>
          <w:p w14:paraId="618913ED" w14:textId="77777777" w:rsidR="002E7CF0" w:rsidRPr="002723E4" w:rsidRDefault="00000000">
            <w:pPr>
              <w:rPr>
                <w:rFonts w:cs="Times New Roman"/>
              </w:rPr>
            </w:pPr>
            <w:r w:rsidRPr="002723E4">
              <w:rPr>
                <w:rFonts w:cs="Times New Roman"/>
              </w:rPr>
              <w:t>Actual: Popup báo lỗi độ dài: Organization Name phải từ 3 đến 255 ký tự; không lưu DB; Director vẫn disable.</w:t>
            </w:r>
          </w:p>
          <w:p w14:paraId="62CE5139" w14:textId="77777777" w:rsidR="002E7CF0" w:rsidRPr="002723E4" w:rsidRDefault="00000000">
            <w:pPr>
              <w:rPr>
                <w:rFonts w:cs="Times New Roman"/>
              </w:rPr>
            </w:pPr>
            <w:r w:rsidRPr="002723E4">
              <w:rPr>
                <w:rFonts w:cs="Times New Roman"/>
              </w:rPr>
              <w:t>Kết quả: PASS</w:t>
            </w:r>
          </w:p>
          <w:p w14:paraId="200EE7A7" w14:textId="77777777" w:rsidR="002E7CF0" w:rsidRPr="002723E4" w:rsidRDefault="00000000">
            <w:pPr>
              <w:rPr>
                <w:rFonts w:cs="Times New Roman"/>
              </w:rPr>
            </w:pPr>
            <w:r w:rsidRPr="002723E4">
              <w:rPr>
                <w:rFonts w:cs="Times New Roman"/>
              </w:rPr>
              <w:t>Tester: Nguyễn Hồ Trường Tam</w:t>
            </w:r>
          </w:p>
          <w:p w14:paraId="76D9B361" w14:textId="77777777" w:rsidR="002E7CF0" w:rsidRPr="002723E4" w:rsidRDefault="00000000">
            <w:pPr>
              <w:rPr>
                <w:rFonts w:cs="Times New Roman"/>
              </w:rPr>
            </w:pPr>
            <w:r w:rsidRPr="002723E4">
              <w:rPr>
                <w:rFonts w:cs="Times New Roman"/>
              </w:rPr>
              <w:t>Ngày test: 20/01/2026</w:t>
            </w:r>
          </w:p>
        </w:tc>
        <w:tc>
          <w:tcPr>
            <w:tcW w:w="4319" w:type="dxa"/>
          </w:tcPr>
          <w:p w14:paraId="1D811F27" w14:textId="67F2D2AF" w:rsidR="002E7CF0" w:rsidRPr="002723E4" w:rsidRDefault="001B2B78" w:rsidP="00204EB8">
            <w:pPr>
              <w:spacing w:before="240" w:line="360" w:lineRule="auto"/>
              <w:jc w:val="center"/>
              <w:rPr>
                <w:rFonts w:cs="Times New Roman"/>
                <w:lang w:val="vi-VN"/>
              </w:rPr>
            </w:pPr>
            <w:r w:rsidRPr="002723E4">
              <w:rPr>
                <w:rFonts w:cs="Times New Roman"/>
                <w:noProof/>
                <w:lang w:val="vi-VN"/>
              </w:rPr>
              <w:drawing>
                <wp:inline distT="0" distB="0" distL="0" distR="0" wp14:anchorId="69895EFC" wp14:editId="065D21EC">
                  <wp:extent cx="2454079" cy="1338950"/>
                  <wp:effectExtent l="0" t="0" r="3810" b="0"/>
                  <wp:docPr id="197809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92565" name=""/>
                          <pic:cNvPicPr/>
                        </pic:nvPicPr>
                        <pic:blipFill>
                          <a:blip r:embed="rId7"/>
                          <a:stretch>
                            <a:fillRect/>
                          </a:stretch>
                        </pic:blipFill>
                        <pic:spPr>
                          <a:xfrm>
                            <a:off x="0" y="0"/>
                            <a:ext cx="2483387" cy="1354940"/>
                          </a:xfrm>
                          <a:prstGeom prst="rect">
                            <a:avLst/>
                          </a:prstGeom>
                        </pic:spPr>
                      </pic:pic>
                    </a:graphicData>
                  </a:graphic>
                </wp:inline>
              </w:drawing>
            </w:r>
          </w:p>
        </w:tc>
      </w:tr>
      <w:tr w:rsidR="002E7CF0" w:rsidRPr="002723E4" w14:paraId="6E8BB690" w14:textId="77777777" w:rsidTr="00C411E9">
        <w:tc>
          <w:tcPr>
            <w:tcW w:w="4311" w:type="dxa"/>
          </w:tcPr>
          <w:p w14:paraId="53F5DD03" w14:textId="77777777" w:rsidR="002E7CF0" w:rsidRPr="002723E4" w:rsidRDefault="00000000">
            <w:pPr>
              <w:rPr>
                <w:rFonts w:cs="Times New Roman"/>
              </w:rPr>
            </w:pPr>
            <w:r w:rsidRPr="002723E4">
              <w:rPr>
                <w:rFonts w:cs="Times New Roman"/>
                <w:b/>
              </w:rPr>
              <w:t>TC-03</w:t>
            </w:r>
          </w:p>
          <w:p w14:paraId="15247817" w14:textId="77777777" w:rsidR="002E7CF0" w:rsidRPr="002723E4" w:rsidRDefault="00000000">
            <w:pPr>
              <w:rPr>
                <w:rFonts w:cs="Times New Roman"/>
              </w:rPr>
            </w:pPr>
            <w:r w:rsidRPr="002723E4">
              <w:rPr>
                <w:rFonts w:cs="Times New Roman"/>
              </w:rPr>
              <w:t>Actual: Thông báo 'Save successfully'; dữ liệu được insert vào DB; Director được enable.</w:t>
            </w:r>
          </w:p>
          <w:p w14:paraId="331FBB23" w14:textId="77777777" w:rsidR="002E7CF0" w:rsidRPr="002723E4" w:rsidRDefault="00000000">
            <w:pPr>
              <w:rPr>
                <w:rFonts w:cs="Times New Roman"/>
              </w:rPr>
            </w:pPr>
            <w:r w:rsidRPr="002723E4">
              <w:rPr>
                <w:rFonts w:cs="Times New Roman"/>
              </w:rPr>
              <w:t>Kết quả: PASS</w:t>
            </w:r>
          </w:p>
          <w:p w14:paraId="635AEAB4" w14:textId="77777777" w:rsidR="002E7CF0" w:rsidRPr="002723E4" w:rsidRDefault="00000000">
            <w:pPr>
              <w:rPr>
                <w:rFonts w:cs="Times New Roman"/>
              </w:rPr>
            </w:pPr>
            <w:r w:rsidRPr="002723E4">
              <w:rPr>
                <w:rFonts w:cs="Times New Roman"/>
              </w:rPr>
              <w:t>Tester: Nguyễn Hồ Trường Tam</w:t>
            </w:r>
          </w:p>
          <w:p w14:paraId="31EAF60D" w14:textId="77777777" w:rsidR="002E7CF0" w:rsidRPr="002723E4" w:rsidRDefault="00000000">
            <w:pPr>
              <w:rPr>
                <w:rFonts w:cs="Times New Roman"/>
              </w:rPr>
            </w:pPr>
            <w:r w:rsidRPr="002723E4">
              <w:rPr>
                <w:rFonts w:cs="Times New Roman"/>
              </w:rPr>
              <w:t>Ngày test: 20/01/2026</w:t>
            </w:r>
          </w:p>
        </w:tc>
        <w:tc>
          <w:tcPr>
            <w:tcW w:w="4319" w:type="dxa"/>
          </w:tcPr>
          <w:p w14:paraId="5120B34F" w14:textId="40AD749F" w:rsidR="002E7CF0" w:rsidRPr="002723E4" w:rsidRDefault="004E0C35" w:rsidP="00204EB8">
            <w:pPr>
              <w:jc w:val="center"/>
              <w:rPr>
                <w:rFonts w:cs="Times New Roman"/>
              </w:rPr>
            </w:pPr>
            <w:r w:rsidRPr="002723E4">
              <w:rPr>
                <w:rFonts w:cs="Times New Roman"/>
                <w:noProof/>
              </w:rPr>
              <w:drawing>
                <wp:inline distT="0" distB="0" distL="0" distR="0" wp14:anchorId="595FD6D8" wp14:editId="13083EC7">
                  <wp:extent cx="2453640" cy="1526993"/>
                  <wp:effectExtent l="0" t="0" r="3810" b="0"/>
                  <wp:docPr id="14044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91326" name=""/>
                          <pic:cNvPicPr/>
                        </pic:nvPicPr>
                        <pic:blipFill>
                          <a:blip r:embed="rId8"/>
                          <a:stretch>
                            <a:fillRect/>
                          </a:stretch>
                        </pic:blipFill>
                        <pic:spPr>
                          <a:xfrm>
                            <a:off x="0" y="0"/>
                            <a:ext cx="2474744" cy="1540127"/>
                          </a:xfrm>
                          <a:prstGeom prst="rect">
                            <a:avLst/>
                          </a:prstGeom>
                        </pic:spPr>
                      </pic:pic>
                    </a:graphicData>
                  </a:graphic>
                </wp:inline>
              </w:drawing>
            </w:r>
          </w:p>
        </w:tc>
      </w:tr>
      <w:tr w:rsidR="002E7CF0" w:rsidRPr="002723E4" w14:paraId="72AE25D2" w14:textId="77777777" w:rsidTr="00C411E9">
        <w:tc>
          <w:tcPr>
            <w:tcW w:w="4311" w:type="dxa"/>
          </w:tcPr>
          <w:p w14:paraId="00E79C7D" w14:textId="77777777" w:rsidR="002E7CF0" w:rsidRPr="002723E4" w:rsidRDefault="00000000">
            <w:pPr>
              <w:rPr>
                <w:rFonts w:cs="Times New Roman"/>
              </w:rPr>
            </w:pPr>
            <w:r w:rsidRPr="002723E4">
              <w:rPr>
                <w:rFonts w:cs="Times New Roman"/>
                <w:b/>
              </w:rPr>
              <w:lastRenderedPageBreak/>
              <w:t>TC-04</w:t>
            </w:r>
          </w:p>
          <w:p w14:paraId="59403BCE" w14:textId="77777777" w:rsidR="002E7CF0" w:rsidRPr="002723E4" w:rsidRDefault="00000000">
            <w:pPr>
              <w:rPr>
                <w:rFonts w:cs="Times New Roman"/>
              </w:rPr>
            </w:pPr>
            <w:r w:rsidRPr="002723E4">
              <w:rPr>
                <w:rFonts w:cs="Times New Roman"/>
              </w:rPr>
              <w:t>Actual: Thông báo 'Save successfully' với OrgName 255 ký tự; lưu DB thành công; Director enable.</w:t>
            </w:r>
          </w:p>
          <w:p w14:paraId="10432E46" w14:textId="77777777" w:rsidR="002E7CF0" w:rsidRPr="002723E4" w:rsidRDefault="00000000">
            <w:pPr>
              <w:rPr>
                <w:rFonts w:cs="Times New Roman"/>
              </w:rPr>
            </w:pPr>
            <w:r w:rsidRPr="002723E4">
              <w:rPr>
                <w:rFonts w:cs="Times New Roman"/>
              </w:rPr>
              <w:t>Kết quả: PASS</w:t>
            </w:r>
          </w:p>
          <w:p w14:paraId="7C52DE23" w14:textId="77777777" w:rsidR="002E7CF0" w:rsidRPr="002723E4" w:rsidRDefault="00000000">
            <w:pPr>
              <w:rPr>
                <w:rFonts w:cs="Times New Roman"/>
              </w:rPr>
            </w:pPr>
            <w:r w:rsidRPr="002723E4">
              <w:rPr>
                <w:rFonts w:cs="Times New Roman"/>
              </w:rPr>
              <w:t>Tester: Nguyễn Hồ Trường Tam</w:t>
            </w:r>
          </w:p>
          <w:p w14:paraId="1220D316" w14:textId="77777777" w:rsidR="002E7CF0" w:rsidRPr="002723E4" w:rsidRDefault="00000000">
            <w:pPr>
              <w:rPr>
                <w:rFonts w:cs="Times New Roman"/>
              </w:rPr>
            </w:pPr>
            <w:r w:rsidRPr="002723E4">
              <w:rPr>
                <w:rFonts w:cs="Times New Roman"/>
              </w:rPr>
              <w:t>Ngày test: 20/01/2026</w:t>
            </w:r>
          </w:p>
        </w:tc>
        <w:tc>
          <w:tcPr>
            <w:tcW w:w="4319" w:type="dxa"/>
          </w:tcPr>
          <w:p w14:paraId="69843453" w14:textId="77777777" w:rsidR="002E7CF0" w:rsidRPr="002723E4" w:rsidRDefault="004E0C35" w:rsidP="00204EB8">
            <w:pPr>
              <w:jc w:val="center"/>
              <w:rPr>
                <w:rFonts w:cs="Times New Roman"/>
                <w:lang w:val="vi-VN"/>
              </w:rPr>
            </w:pPr>
            <w:r w:rsidRPr="002723E4">
              <w:rPr>
                <w:rFonts w:cs="Times New Roman"/>
                <w:noProof/>
              </w:rPr>
              <w:drawing>
                <wp:inline distT="0" distB="0" distL="0" distR="0" wp14:anchorId="3AC75DF2" wp14:editId="0D2DAC62">
                  <wp:extent cx="2393950" cy="1613145"/>
                  <wp:effectExtent l="0" t="0" r="6350" b="6350"/>
                  <wp:docPr id="14563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1969" name=""/>
                          <pic:cNvPicPr/>
                        </pic:nvPicPr>
                        <pic:blipFill>
                          <a:blip r:embed="rId9"/>
                          <a:stretch>
                            <a:fillRect/>
                          </a:stretch>
                        </pic:blipFill>
                        <pic:spPr>
                          <a:xfrm>
                            <a:off x="0" y="0"/>
                            <a:ext cx="2416574" cy="1628390"/>
                          </a:xfrm>
                          <a:prstGeom prst="rect">
                            <a:avLst/>
                          </a:prstGeom>
                        </pic:spPr>
                      </pic:pic>
                    </a:graphicData>
                  </a:graphic>
                </wp:inline>
              </w:drawing>
            </w:r>
          </w:p>
          <w:p w14:paraId="26482BF7" w14:textId="77777777" w:rsidR="004E0C35" w:rsidRPr="002723E4" w:rsidRDefault="004E0C35" w:rsidP="00204EB8">
            <w:pPr>
              <w:jc w:val="center"/>
              <w:rPr>
                <w:rFonts w:cs="Times New Roman"/>
                <w:lang w:val="vi-VN"/>
              </w:rPr>
            </w:pPr>
          </w:p>
          <w:p w14:paraId="49C814A4" w14:textId="77777777" w:rsidR="004E0C35" w:rsidRPr="002723E4" w:rsidRDefault="004E0C35" w:rsidP="00204EB8">
            <w:pPr>
              <w:jc w:val="center"/>
              <w:rPr>
                <w:rFonts w:cs="Times New Roman"/>
                <w:lang w:val="vi-VN"/>
              </w:rPr>
            </w:pPr>
            <w:r w:rsidRPr="002723E4">
              <w:rPr>
                <w:rFonts w:cs="Times New Roman"/>
                <w:noProof/>
                <w:lang w:val="vi-VN"/>
              </w:rPr>
              <w:drawing>
                <wp:inline distT="0" distB="0" distL="0" distR="0" wp14:anchorId="2CCED207" wp14:editId="3C577F01">
                  <wp:extent cx="2393950" cy="194232"/>
                  <wp:effectExtent l="19050" t="19050" r="6350" b="15875"/>
                  <wp:docPr id="92143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3497" name=""/>
                          <pic:cNvPicPr/>
                        </pic:nvPicPr>
                        <pic:blipFill>
                          <a:blip r:embed="rId10"/>
                          <a:stretch>
                            <a:fillRect/>
                          </a:stretch>
                        </pic:blipFill>
                        <pic:spPr>
                          <a:xfrm>
                            <a:off x="0" y="0"/>
                            <a:ext cx="2849317" cy="231178"/>
                          </a:xfrm>
                          <a:prstGeom prst="rect">
                            <a:avLst/>
                          </a:prstGeom>
                          <a:ln>
                            <a:solidFill>
                              <a:schemeClr val="tx1"/>
                            </a:solidFill>
                          </a:ln>
                        </pic:spPr>
                      </pic:pic>
                    </a:graphicData>
                  </a:graphic>
                </wp:inline>
              </w:drawing>
            </w:r>
          </w:p>
          <w:p w14:paraId="378B3647" w14:textId="2899BC05" w:rsidR="004E0C35" w:rsidRPr="002723E4" w:rsidRDefault="004E0C35" w:rsidP="00204EB8">
            <w:pPr>
              <w:jc w:val="center"/>
              <w:rPr>
                <w:rFonts w:cs="Times New Roman"/>
                <w:lang w:val="vi-VN"/>
              </w:rPr>
            </w:pPr>
          </w:p>
        </w:tc>
      </w:tr>
      <w:tr w:rsidR="002E7CF0" w:rsidRPr="002723E4" w14:paraId="001FC32F" w14:textId="77777777" w:rsidTr="00C411E9">
        <w:tc>
          <w:tcPr>
            <w:tcW w:w="4311" w:type="dxa"/>
          </w:tcPr>
          <w:p w14:paraId="1DEDD5F0" w14:textId="77777777" w:rsidR="002E7CF0" w:rsidRPr="002723E4" w:rsidRDefault="00000000">
            <w:pPr>
              <w:rPr>
                <w:rFonts w:cs="Times New Roman"/>
              </w:rPr>
            </w:pPr>
            <w:r w:rsidRPr="002723E4">
              <w:rPr>
                <w:rFonts w:cs="Times New Roman"/>
                <w:b/>
              </w:rPr>
              <w:t>TC-05</w:t>
            </w:r>
          </w:p>
          <w:p w14:paraId="30DFD30D" w14:textId="77777777" w:rsidR="002E7CF0" w:rsidRPr="002723E4" w:rsidRDefault="00000000">
            <w:pPr>
              <w:rPr>
                <w:rFonts w:cs="Times New Roman"/>
              </w:rPr>
            </w:pPr>
            <w:r w:rsidRPr="002723E4">
              <w:rPr>
                <w:rFonts w:cs="Times New Roman"/>
              </w:rPr>
              <w:t>Actual: Popup báo lỗi độ dài (vượt 255 ký tự); không insert vào DB; Director vẫn disable.</w:t>
            </w:r>
          </w:p>
          <w:p w14:paraId="15B06A20" w14:textId="77777777" w:rsidR="002E7CF0" w:rsidRPr="002723E4" w:rsidRDefault="00000000">
            <w:pPr>
              <w:rPr>
                <w:rFonts w:cs="Times New Roman"/>
              </w:rPr>
            </w:pPr>
            <w:r w:rsidRPr="002723E4">
              <w:rPr>
                <w:rFonts w:cs="Times New Roman"/>
              </w:rPr>
              <w:t>Kết quả: PASS</w:t>
            </w:r>
          </w:p>
          <w:p w14:paraId="2BE3FD48" w14:textId="77777777" w:rsidR="002E7CF0" w:rsidRPr="002723E4" w:rsidRDefault="00000000">
            <w:pPr>
              <w:rPr>
                <w:rFonts w:cs="Times New Roman"/>
              </w:rPr>
            </w:pPr>
            <w:r w:rsidRPr="002723E4">
              <w:rPr>
                <w:rFonts w:cs="Times New Roman"/>
              </w:rPr>
              <w:t>Tester: Nguyễn Hồ Trường Tam</w:t>
            </w:r>
          </w:p>
          <w:p w14:paraId="64787AB6" w14:textId="77777777" w:rsidR="002E7CF0" w:rsidRPr="002723E4" w:rsidRDefault="00000000">
            <w:pPr>
              <w:rPr>
                <w:rFonts w:cs="Times New Roman"/>
              </w:rPr>
            </w:pPr>
            <w:r w:rsidRPr="002723E4">
              <w:rPr>
                <w:rFonts w:cs="Times New Roman"/>
              </w:rPr>
              <w:t>Ngày test: 20/01/2026</w:t>
            </w:r>
          </w:p>
        </w:tc>
        <w:tc>
          <w:tcPr>
            <w:tcW w:w="4319" w:type="dxa"/>
          </w:tcPr>
          <w:p w14:paraId="4AB796C4" w14:textId="4D90683E" w:rsidR="002E7CF0" w:rsidRPr="002723E4" w:rsidRDefault="00B4719B" w:rsidP="00204EB8">
            <w:pPr>
              <w:jc w:val="center"/>
              <w:rPr>
                <w:rFonts w:cs="Times New Roman"/>
              </w:rPr>
            </w:pPr>
            <w:r w:rsidRPr="002723E4">
              <w:rPr>
                <w:rFonts w:cs="Times New Roman"/>
                <w:noProof/>
              </w:rPr>
              <w:drawing>
                <wp:inline distT="0" distB="0" distL="0" distR="0" wp14:anchorId="37FBE35F" wp14:editId="6E35D4BF">
                  <wp:extent cx="2132707" cy="1452166"/>
                  <wp:effectExtent l="0" t="0" r="1270" b="0"/>
                  <wp:docPr id="18899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5877" name=""/>
                          <pic:cNvPicPr/>
                        </pic:nvPicPr>
                        <pic:blipFill>
                          <a:blip r:embed="rId11"/>
                          <a:stretch>
                            <a:fillRect/>
                          </a:stretch>
                        </pic:blipFill>
                        <pic:spPr>
                          <a:xfrm>
                            <a:off x="0" y="0"/>
                            <a:ext cx="2156903" cy="1468641"/>
                          </a:xfrm>
                          <a:prstGeom prst="rect">
                            <a:avLst/>
                          </a:prstGeom>
                        </pic:spPr>
                      </pic:pic>
                    </a:graphicData>
                  </a:graphic>
                </wp:inline>
              </w:drawing>
            </w:r>
          </w:p>
        </w:tc>
      </w:tr>
      <w:tr w:rsidR="002E7CF0" w:rsidRPr="002723E4" w14:paraId="366C5CEC" w14:textId="77777777" w:rsidTr="00C411E9">
        <w:tc>
          <w:tcPr>
            <w:tcW w:w="4311" w:type="dxa"/>
          </w:tcPr>
          <w:p w14:paraId="5D8F9DB7" w14:textId="77777777" w:rsidR="002E7CF0" w:rsidRPr="002723E4" w:rsidRDefault="00000000">
            <w:pPr>
              <w:rPr>
                <w:rFonts w:cs="Times New Roman"/>
              </w:rPr>
            </w:pPr>
            <w:r w:rsidRPr="002723E4">
              <w:rPr>
                <w:rFonts w:cs="Times New Roman"/>
                <w:b/>
              </w:rPr>
              <w:t>TC-06</w:t>
            </w:r>
          </w:p>
          <w:p w14:paraId="67138AC5" w14:textId="77777777" w:rsidR="002E7CF0" w:rsidRPr="002723E4" w:rsidRDefault="00000000">
            <w:pPr>
              <w:rPr>
                <w:rFonts w:cs="Times New Roman"/>
              </w:rPr>
            </w:pPr>
            <w:r w:rsidRPr="002723E4">
              <w:rPr>
                <w:rFonts w:cs="Times New Roman"/>
              </w:rPr>
              <w:t>Actual: Thông báo 'Organization Name already exists'; không insert; dữ liệu DB không thay đổi.</w:t>
            </w:r>
          </w:p>
          <w:p w14:paraId="73BFA37F" w14:textId="77777777" w:rsidR="002E7CF0" w:rsidRPr="002723E4" w:rsidRDefault="00000000">
            <w:pPr>
              <w:rPr>
                <w:rFonts w:cs="Times New Roman"/>
              </w:rPr>
            </w:pPr>
            <w:r w:rsidRPr="002723E4">
              <w:rPr>
                <w:rFonts w:cs="Times New Roman"/>
              </w:rPr>
              <w:t>Kết quả: PASS</w:t>
            </w:r>
          </w:p>
          <w:p w14:paraId="19F0299D" w14:textId="77777777" w:rsidR="002E7CF0" w:rsidRPr="002723E4" w:rsidRDefault="00000000">
            <w:pPr>
              <w:rPr>
                <w:rFonts w:cs="Times New Roman"/>
              </w:rPr>
            </w:pPr>
            <w:r w:rsidRPr="002723E4">
              <w:rPr>
                <w:rFonts w:cs="Times New Roman"/>
              </w:rPr>
              <w:t>Tester: Nguyễn Hồ Trường Tam</w:t>
            </w:r>
          </w:p>
          <w:p w14:paraId="2D7923DC" w14:textId="77777777" w:rsidR="002E7CF0" w:rsidRPr="002723E4" w:rsidRDefault="00000000">
            <w:pPr>
              <w:rPr>
                <w:rFonts w:cs="Times New Roman"/>
              </w:rPr>
            </w:pPr>
            <w:r w:rsidRPr="002723E4">
              <w:rPr>
                <w:rFonts w:cs="Times New Roman"/>
              </w:rPr>
              <w:t>Ngày test: 20/01/2026</w:t>
            </w:r>
          </w:p>
        </w:tc>
        <w:tc>
          <w:tcPr>
            <w:tcW w:w="4319" w:type="dxa"/>
          </w:tcPr>
          <w:p w14:paraId="03E2FF64" w14:textId="36C2A9A2" w:rsidR="002E7CF0" w:rsidRPr="002723E4" w:rsidRDefault="00B4719B" w:rsidP="00204EB8">
            <w:pPr>
              <w:jc w:val="center"/>
              <w:rPr>
                <w:rFonts w:cs="Times New Roman"/>
              </w:rPr>
            </w:pPr>
            <w:r w:rsidRPr="002723E4">
              <w:rPr>
                <w:rFonts w:cs="Times New Roman"/>
                <w:noProof/>
              </w:rPr>
              <w:drawing>
                <wp:inline distT="0" distB="0" distL="0" distR="0" wp14:anchorId="64F27F9F" wp14:editId="2DD00056">
                  <wp:extent cx="2132330" cy="1434386"/>
                  <wp:effectExtent l="0" t="0" r="1270" b="0"/>
                  <wp:docPr id="44850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02572" name=""/>
                          <pic:cNvPicPr/>
                        </pic:nvPicPr>
                        <pic:blipFill>
                          <a:blip r:embed="rId12"/>
                          <a:stretch>
                            <a:fillRect/>
                          </a:stretch>
                        </pic:blipFill>
                        <pic:spPr>
                          <a:xfrm>
                            <a:off x="0" y="0"/>
                            <a:ext cx="2160211" cy="1453141"/>
                          </a:xfrm>
                          <a:prstGeom prst="rect">
                            <a:avLst/>
                          </a:prstGeom>
                        </pic:spPr>
                      </pic:pic>
                    </a:graphicData>
                  </a:graphic>
                </wp:inline>
              </w:drawing>
            </w:r>
          </w:p>
        </w:tc>
      </w:tr>
      <w:tr w:rsidR="002E7CF0" w:rsidRPr="002723E4" w14:paraId="2095557B" w14:textId="77777777" w:rsidTr="00C411E9">
        <w:tc>
          <w:tcPr>
            <w:tcW w:w="4311" w:type="dxa"/>
          </w:tcPr>
          <w:p w14:paraId="7635890C" w14:textId="77777777" w:rsidR="002E7CF0" w:rsidRPr="002723E4" w:rsidRDefault="00000000">
            <w:pPr>
              <w:rPr>
                <w:rFonts w:cs="Times New Roman"/>
              </w:rPr>
            </w:pPr>
            <w:r w:rsidRPr="002723E4">
              <w:rPr>
                <w:rFonts w:cs="Times New Roman"/>
                <w:b/>
              </w:rPr>
              <w:t>TC-07</w:t>
            </w:r>
          </w:p>
          <w:p w14:paraId="3BF10B20" w14:textId="77777777" w:rsidR="002E7CF0" w:rsidRPr="002723E4" w:rsidRDefault="00000000">
            <w:pPr>
              <w:rPr>
                <w:rFonts w:cs="Times New Roman"/>
              </w:rPr>
            </w:pPr>
            <w:r w:rsidRPr="002723E4">
              <w:rPr>
                <w:rFonts w:cs="Times New Roman"/>
              </w:rPr>
              <w:t>Actual: Thông báo 'Organization Name already exists' (không phân biệt hoa/thường); không insert.</w:t>
            </w:r>
          </w:p>
          <w:p w14:paraId="2944AE0F" w14:textId="77777777" w:rsidR="002E7CF0" w:rsidRPr="002723E4" w:rsidRDefault="00000000">
            <w:pPr>
              <w:rPr>
                <w:rFonts w:cs="Times New Roman"/>
              </w:rPr>
            </w:pPr>
            <w:r w:rsidRPr="002723E4">
              <w:rPr>
                <w:rFonts w:cs="Times New Roman"/>
              </w:rPr>
              <w:t>Kết quả: PASS</w:t>
            </w:r>
          </w:p>
          <w:p w14:paraId="4AD6415A" w14:textId="77777777" w:rsidR="002E7CF0" w:rsidRPr="002723E4" w:rsidRDefault="00000000">
            <w:pPr>
              <w:rPr>
                <w:rFonts w:cs="Times New Roman"/>
              </w:rPr>
            </w:pPr>
            <w:r w:rsidRPr="002723E4">
              <w:rPr>
                <w:rFonts w:cs="Times New Roman"/>
              </w:rPr>
              <w:t>Tester: Nguyễn Hồ Trường Tam</w:t>
            </w:r>
          </w:p>
          <w:p w14:paraId="1895F39D" w14:textId="77777777" w:rsidR="002E7CF0" w:rsidRPr="002723E4" w:rsidRDefault="00000000">
            <w:pPr>
              <w:rPr>
                <w:rFonts w:cs="Times New Roman"/>
              </w:rPr>
            </w:pPr>
            <w:r w:rsidRPr="002723E4">
              <w:rPr>
                <w:rFonts w:cs="Times New Roman"/>
              </w:rPr>
              <w:t>Ngày test: 20/01/2026</w:t>
            </w:r>
          </w:p>
        </w:tc>
        <w:tc>
          <w:tcPr>
            <w:tcW w:w="4319" w:type="dxa"/>
          </w:tcPr>
          <w:p w14:paraId="26DA5255" w14:textId="767C8BA3" w:rsidR="002E7CF0" w:rsidRPr="002723E4" w:rsidRDefault="00204EB8" w:rsidP="00204EB8">
            <w:pPr>
              <w:jc w:val="center"/>
              <w:rPr>
                <w:rFonts w:cs="Times New Roman"/>
              </w:rPr>
            </w:pPr>
            <w:r w:rsidRPr="002723E4">
              <w:rPr>
                <w:rFonts w:cs="Times New Roman"/>
                <w:noProof/>
              </w:rPr>
              <w:drawing>
                <wp:inline distT="0" distB="0" distL="0" distR="0" wp14:anchorId="2305D245" wp14:editId="43F2376B">
                  <wp:extent cx="2132330" cy="1653026"/>
                  <wp:effectExtent l="0" t="0" r="1270" b="4445"/>
                  <wp:docPr id="21976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60319" name=""/>
                          <pic:cNvPicPr/>
                        </pic:nvPicPr>
                        <pic:blipFill>
                          <a:blip r:embed="rId13"/>
                          <a:stretch>
                            <a:fillRect/>
                          </a:stretch>
                        </pic:blipFill>
                        <pic:spPr>
                          <a:xfrm>
                            <a:off x="0" y="0"/>
                            <a:ext cx="2152904" cy="1668975"/>
                          </a:xfrm>
                          <a:prstGeom prst="rect">
                            <a:avLst/>
                          </a:prstGeom>
                        </pic:spPr>
                      </pic:pic>
                    </a:graphicData>
                  </a:graphic>
                </wp:inline>
              </w:drawing>
            </w:r>
          </w:p>
        </w:tc>
      </w:tr>
      <w:tr w:rsidR="002E7CF0" w:rsidRPr="002723E4" w14:paraId="204B2C2D" w14:textId="77777777" w:rsidTr="00C411E9">
        <w:tc>
          <w:tcPr>
            <w:tcW w:w="4311" w:type="dxa"/>
          </w:tcPr>
          <w:p w14:paraId="1BFD17EB" w14:textId="77777777" w:rsidR="002E7CF0" w:rsidRPr="002723E4" w:rsidRDefault="00000000">
            <w:pPr>
              <w:rPr>
                <w:rFonts w:cs="Times New Roman"/>
              </w:rPr>
            </w:pPr>
            <w:r w:rsidRPr="002723E4">
              <w:rPr>
                <w:rFonts w:cs="Times New Roman"/>
                <w:b/>
              </w:rPr>
              <w:lastRenderedPageBreak/>
              <w:t>TC-08</w:t>
            </w:r>
          </w:p>
          <w:p w14:paraId="77DA9208" w14:textId="77777777" w:rsidR="002E7CF0" w:rsidRPr="002723E4" w:rsidRDefault="00000000">
            <w:pPr>
              <w:rPr>
                <w:rFonts w:cs="Times New Roman"/>
              </w:rPr>
            </w:pPr>
            <w:r w:rsidRPr="002723E4">
              <w:rPr>
                <w:rFonts w:cs="Times New Roman"/>
              </w:rPr>
              <w:t>Actual: Popup báo 'Invalid Email format.'; không insert; Director vẫn disable.</w:t>
            </w:r>
          </w:p>
          <w:p w14:paraId="1721329F" w14:textId="77777777" w:rsidR="002E7CF0" w:rsidRPr="002723E4" w:rsidRDefault="00000000">
            <w:pPr>
              <w:rPr>
                <w:rFonts w:cs="Times New Roman"/>
              </w:rPr>
            </w:pPr>
            <w:r w:rsidRPr="002723E4">
              <w:rPr>
                <w:rFonts w:cs="Times New Roman"/>
              </w:rPr>
              <w:t>Kết quả: PASS</w:t>
            </w:r>
          </w:p>
          <w:p w14:paraId="6F9FBF06" w14:textId="77777777" w:rsidR="002E7CF0" w:rsidRPr="002723E4" w:rsidRDefault="00000000">
            <w:pPr>
              <w:rPr>
                <w:rFonts w:cs="Times New Roman"/>
              </w:rPr>
            </w:pPr>
            <w:r w:rsidRPr="002723E4">
              <w:rPr>
                <w:rFonts w:cs="Times New Roman"/>
              </w:rPr>
              <w:t>Tester: Nguyễn Hồ Trường Tam</w:t>
            </w:r>
          </w:p>
          <w:p w14:paraId="5E702B09" w14:textId="77777777" w:rsidR="002E7CF0" w:rsidRPr="002723E4" w:rsidRDefault="00000000">
            <w:pPr>
              <w:rPr>
                <w:rFonts w:cs="Times New Roman"/>
              </w:rPr>
            </w:pPr>
            <w:r w:rsidRPr="002723E4">
              <w:rPr>
                <w:rFonts w:cs="Times New Roman"/>
              </w:rPr>
              <w:t>Ngày test: 20/01/2026</w:t>
            </w:r>
          </w:p>
        </w:tc>
        <w:tc>
          <w:tcPr>
            <w:tcW w:w="4319" w:type="dxa"/>
          </w:tcPr>
          <w:p w14:paraId="16E9BED8" w14:textId="6F808D03" w:rsidR="002E7CF0" w:rsidRPr="002723E4" w:rsidRDefault="00204EB8" w:rsidP="00204EB8">
            <w:pPr>
              <w:jc w:val="center"/>
              <w:rPr>
                <w:rFonts w:cs="Times New Roman"/>
                <w:lang w:val="vi-VN"/>
              </w:rPr>
            </w:pPr>
            <w:r w:rsidRPr="002723E4">
              <w:rPr>
                <w:rFonts w:cs="Times New Roman"/>
                <w:noProof/>
                <w:lang w:val="vi-VN"/>
              </w:rPr>
              <w:drawing>
                <wp:inline distT="0" distB="0" distL="0" distR="0" wp14:anchorId="31AE9F7B" wp14:editId="315C4068">
                  <wp:extent cx="1828175" cy="1503166"/>
                  <wp:effectExtent l="0" t="0" r="635" b="1905"/>
                  <wp:docPr id="10214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84607" name=""/>
                          <pic:cNvPicPr/>
                        </pic:nvPicPr>
                        <pic:blipFill>
                          <a:blip r:embed="rId14"/>
                          <a:stretch>
                            <a:fillRect/>
                          </a:stretch>
                        </pic:blipFill>
                        <pic:spPr>
                          <a:xfrm>
                            <a:off x="0" y="0"/>
                            <a:ext cx="1838568" cy="1511712"/>
                          </a:xfrm>
                          <a:prstGeom prst="rect">
                            <a:avLst/>
                          </a:prstGeom>
                        </pic:spPr>
                      </pic:pic>
                    </a:graphicData>
                  </a:graphic>
                </wp:inline>
              </w:drawing>
            </w:r>
          </w:p>
        </w:tc>
      </w:tr>
      <w:tr w:rsidR="002E7CF0" w:rsidRPr="002723E4" w14:paraId="65F3A447" w14:textId="77777777" w:rsidTr="00C411E9">
        <w:tc>
          <w:tcPr>
            <w:tcW w:w="4311" w:type="dxa"/>
          </w:tcPr>
          <w:p w14:paraId="7EEA8DAA" w14:textId="77777777" w:rsidR="002E7CF0" w:rsidRPr="002723E4" w:rsidRDefault="00000000">
            <w:pPr>
              <w:rPr>
                <w:rFonts w:cs="Times New Roman"/>
              </w:rPr>
            </w:pPr>
            <w:r w:rsidRPr="002723E4">
              <w:rPr>
                <w:rFonts w:cs="Times New Roman"/>
                <w:b/>
              </w:rPr>
              <w:t>TC-09</w:t>
            </w:r>
          </w:p>
          <w:p w14:paraId="18A60ADE" w14:textId="77777777" w:rsidR="002E7CF0" w:rsidRPr="002723E4" w:rsidRDefault="00000000">
            <w:pPr>
              <w:rPr>
                <w:rFonts w:cs="Times New Roman"/>
              </w:rPr>
            </w:pPr>
            <w:r w:rsidRPr="002723E4">
              <w:rPr>
                <w:rFonts w:cs="Times New Roman"/>
              </w:rPr>
              <w:t>Actual: Thông báo 'Save successfully' với email hợp lệ; insert DB thành công; Director enable.</w:t>
            </w:r>
          </w:p>
          <w:p w14:paraId="34FBA404" w14:textId="77777777" w:rsidR="002E7CF0" w:rsidRPr="002723E4" w:rsidRDefault="00000000">
            <w:pPr>
              <w:rPr>
                <w:rFonts w:cs="Times New Roman"/>
              </w:rPr>
            </w:pPr>
            <w:r w:rsidRPr="002723E4">
              <w:rPr>
                <w:rFonts w:cs="Times New Roman"/>
              </w:rPr>
              <w:t>Kết quả: PASS</w:t>
            </w:r>
          </w:p>
          <w:p w14:paraId="34CFFE3A" w14:textId="77777777" w:rsidR="002E7CF0" w:rsidRPr="002723E4" w:rsidRDefault="00000000">
            <w:pPr>
              <w:rPr>
                <w:rFonts w:cs="Times New Roman"/>
              </w:rPr>
            </w:pPr>
            <w:r w:rsidRPr="002723E4">
              <w:rPr>
                <w:rFonts w:cs="Times New Roman"/>
              </w:rPr>
              <w:t>Tester: Nguyễn Hồ Trường Tam</w:t>
            </w:r>
          </w:p>
          <w:p w14:paraId="2A58C991" w14:textId="77777777" w:rsidR="002E7CF0" w:rsidRPr="002723E4" w:rsidRDefault="00000000">
            <w:pPr>
              <w:rPr>
                <w:rFonts w:cs="Times New Roman"/>
              </w:rPr>
            </w:pPr>
            <w:r w:rsidRPr="002723E4">
              <w:rPr>
                <w:rFonts w:cs="Times New Roman"/>
              </w:rPr>
              <w:t>Ngày test: 20/01/2026</w:t>
            </w:r>
          </w:p>
        </w:tc>
        <w:tc>
          <w:tcPr>
            <w:tcW w:w="4319" w:type="dxa"/>
          </w:tcPr>
          <w:p w14:paraId="5BAF0F87" w14:textId="6171FB62" w:rsidR="002E7CF0" w:rsidRPr="002723E4" w:rsidRDefault="00204EB8" w:rsidP="00204EB8">
            <w:pPr>
              <w:jc w:val="center"/>
              <w:rPr>
                <w:rFonts w:cs="Times New Roman"/>
                <w:lang w:val="vi-VN"/>
              </w:rPr>
            </w:pPr>
            <w:r w:rsidRPr="002723E4">
              <w:rPr>
                <w:rFonts w:cs="Times New Roman"/>
                <w:noProof/>
                <w:lang w:val="vi-VN"/>
              </w:rPr>
              <w:drawing>
                <wp:inline distT="0" distB="0" distL="0" distR="0" wp14:anchorId="6CC5D822" wp14:editId="2098D317">
                  <wp:extent cx="1834969" cy="1540252"/>
                  <wp:effectExtent l="0" t="0" r="0" b="3175"/>
                  <wp:docPr id="180956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61771" name=""/>
                          <pic:cNvPicPr/>
                        </pic:nvPicPr>
                        <pic:blipFill>
                          <a:blip r:embed="rId15"/>
                          <a:stretch>
                            <a:fillRect/>
                          </a:stretch>
                        </pic:blipFill>
                        <pic:spPr>
                          <a:xfrm>
                            <a:off x="0" y="0"/>
                            <a:ext cx="1847381" cy="1550671"/>
                          </a:xfrm>
                          <a:prstGeom prst="rect">
                            <a:avLst/>
                          </a:prstGeom>
                        </pic:spPr>
                      </pic:pic>
                    </a:graphicData>
                  </a:graphic>
                </wp:inline>
              </w:drawing>
            </w:r>
          </w:p>
        </w:tc>
      </w:tr>
      <w:tr w:rsidR="002E7CF0" w:rsidRPr="002723E4" w14:paraId="2F8010CB" w14:textId="77777777" w:rsidTr="00C411E9">
        <w:tc>
          <w:tcPr>
            <w:tcW w:w="4311" w:type="dxa"/>
          </w:tcPr>
          <w:p w14:paraId="4EF229C2" w14:textId="77777777" w:rsidR="002E7CF0" w:rsidRPr="002723E4" w:rsidRDefault="00000000">
            <w:pPr>
              <w:rPr>
                <w:rFonts w:cs="Times New Roman"/>
              </w:rPr>
            </w:pPr>
            <w:r w:rsidRPr="002723E4">
              <w:rPr>
                <w:rFonts w:cs="Times New Roman"/>
                <w:b/>
              </w:rPr>
              <w:t>TC-10</w:t>
            </w:r>
          </w:p>
          <w:p w14:paraId="210E12CE" w14:textId="77777777" w:rsidR="002E7CF0" w:rsidRPr="002723E4" w:rsidRDefault="00000000">
            <w:pPr>
              <w:rPr>
                <w:rFonts w:cs="Times New Roman"/>
              </w:rPr>
            </w:pPr>
            <w:r w:rsidRPr="002723E4">
              <w:rPr>
                <w:rFonts w:cs="Times New Roman"/>
              </w:rPr>
              <w:t>Actual: Popup báo 'Phone must be 9-12 digits.'; không insert.</w:t>
            </w:r>
          </w:p>
          <w:p w14:paraId="33F41EEF" w14:textId="77777777" w:rsidR="002E7CF0" w:rsidRPr="002723E4" w:rsidRDefault="00000000">
            <w:pPr>
              <w:rPr>
                <w:rFonts w:cs="Times New Roman"/>
              </w:rPr>
            </w:pPr>
            <w:r w:rsidRPr="002723E4">
              <w:rPr>
                <w:rFonts w:cs="Times New Roman"/>
              </w:rPr>
              <w:t>Kết quả: PASS</w:t>
            </w:r>
          </w:p>
          <w:p w14:paraId="37539635" w14:textId="77777777" w:rsidR="002E7CF0" w:rsidRPr="002723E4" w:rsidRDefault="00000000">
            <w:pPr>
              <w:rPr>
                <w:rFonts w:cs="Times New Roman"/>
              </w:rPr>
            </w:pPr>
            <w:r w:rsidRPr="002723E4">
              <w:rPr>
                <w:rFonts w:cs="Times New Roman"/>
              </w:rPr>
              <w:t>Tester: Nguyễn Hồ Trường Tam</w:t>
            </w:r>
          </w:p>
          <w:p w14:paraId="1CB651DD" w14:textId="77777777" w:rsidR="002E7CF0" w:rsidRPr="002723E4" w:rsidRDefault="00000000">
            <w:pPr>
              <w:rPr>
                <w:rFonts w:cs="Times New Roman"/>
              </w:rPr>
            </w:pPr>
            <w:r w:rsidRPr="002723E4">
              <w:rPr>
                <w:rFonts w:cs="Times New Roman"/>
              </w:rPr>
              <w:t>Ngày test: 20/01/2026</w:t>
            </w:r>
          </w:p>
        </w:tc>
        <w:tc>
          <w:tcPr>
            <w:tcW w:w="4319" w:type="dxa"/>
          </w:tcPr>
          <w:p w14:paraId="5C010DEC" w14:textId="18227AD0" w:rsidR="002E7CF0" w:rsidRPr="002723E4" w:rsidRDefault="00204EB8" w:rsidP="00204EB8">
            <w:pPr>
              <w:jc w:val="center"/>
              <w:rPr>
                <w:rFonts w:cs="Times New Roman"/>
              </w:rPr>
            </w:pPr>
            <w:r w:rsidRPr="002723E4">
              <w:rPr>
                <w:rFonts w:cs="Times New Roman"/>
                <w:noProof/>
              </w:rPr>
              <w:drawing>
                <wp:inline distT="0" distB="0" distL="0" distR="0" wp14:anchorId="7DCE4737" wp14:editId="031E59F2">
                  <wp:extent cx="1851367" cy="1484429"/>
                  <wp:effectExtent l="0" t="0" r="0" b="1905"/>
                  <wp:docPr id="116703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36700" name=""/>
                          <pic:cNvPicPr/>
                        </pic:nvPicPr>
                        <pic:blipFill>
                          <a:blip r:embed="rId16"/>
                          <a:stretch>
                            <a:fillRect/>
                          </a:stretch>
                        </pic:blipFill>
                        <pic:spPr>
                          <a:xfrm>
                            <a:off x="0" y="0"/>
                            <a:ext cx="1866375" cy="1496463"/>
                          </a:xfrm>
                          <a:prstGeom prst="rect">
                            <a:avLst/>
                          </a:prstGeom>
                        </pic:spPr>
                      </pic:pic>
                    </a:graphicData>
                  </a:graphic>
                </wp:inline>
              </w:drawing>
            </w:r>
          </w:p>
        </w:tc>
      </w:tr>
      <w:tr w:rsidR="002E7CF0" w:rsidRPr="002723E4" w14:paraId="111FB4C2" w14:textId="77777777" w:rsidTr="00C411E9">
        <w:tc>
          <w:tcPr>
            <w:tcW w:w="4311" w:type="dxa"/>
          </w:tcPr>
          <w:p w14:paraId="5F111176" w14:textId="77777777" w:rsidR="002E7CF0" w:rsidRPr="002723E4" w:rsidRDefault="00000000">
            <w:pPr>
              <w:rPr>
                <w:rFonts w:cs="Times New Roman"/>
              </w:rPr>
            </w:pPr>
            <w:r w:rsidRPr="002723E4">
              <w:rPr>
                <w:rFonts w:cs="Times New Roman"/>
                <w:b/>
              </w:rPr>
              <w:t>TC-11</w:t>
            </w:r>
          </w:p>
          <w:p w14:paraId="11C7254B" w14:textId="77777777" w:rsidR="002E7CF0" w:rsidRPr="002723E4" w:rsidRDefault="00000000">
            <w:pPr>
              <w:rPr>
                <w:rFonts w:cs="Times New Roman"/>
              </w:rPr>
            </w:pPr>
            <w:r w:rsidRPr="002723E4">
              <w:rPr>
                <w:rFonts w:cs="Times New Roman"/>
              </w:rPr>
              <w:t>Actual: Popup báo 'Phone must be 9-12 digits.' với phone 8 số; không insert.</w:t>
            </w:r>
          </w:p>
          <w:p w14:paraId="1FEE6625" w14:textId="77777777" w:rsidR="002E7CF0" w:rsidRPr="002723E4" w:rsidRDefault="00000000">
            <w:pPr>
              <w:rPr>
                <w:rFonts w:cs="Times New Roman"/>
              </w:rPr>
            </w:pPr>
            <w:r w:rsidRPr="002723E4">
              <w:rPr>
                <w:rFonts w:cs="Times New Roman"/>
              </w:rPr>
              <w:t>Kết quả: PASS</w:t>
            </w:r>
          </w:p>
          <w:p w14:paraId="17D16040" w14:textId="77777777" w:rsidR="002E7CF0" w:rsidRPr="002723E4" w:rsidRDefault="00000000">
            <w:pPr>
              <w:rPr>
                <w:rFonts w:cs="Times New Roman"/>
              </w:rPr>
            </w:pPr>
            <w:r w:rsidRPr="002723E4">
              <w:rPr>
                <w:rFonts w:cs="Times New Roman"/>
              </w:rPr>
              <w:t>Tester: Nguyễn Hồ Trường Tam</w:t>
            </w:r>
          </w:p>
          <w:p w14:paraId="566643AD" w14:textId="77777777" w:rsidR="002E7CF0" w:rsidRPr="002723E4" w:rsidRDefault="00000000">
            <w:pPr>
              <w:rPr>
                <w:rFonts w:cs="Times New Roman"/>
              </w:rPr>
            </w:pPr>
            <w:r w:rsidRPr="002723E4">
              <w:rPr>
                <w:rFonts w:cs="Times New Roman"/>
              </w:rPr>
              <w:t>Ngày test: 20/01/2026</w:t>
            </w:r>
          </w:p>
        </w:tc>
        <w:tc>
          <w:tcPr>
            <w:tcW w:w="4319" w:type="dxa"/>
          </w:tcPr>
          <w:p w14:paraId="0DF52882" w14:textId="1A0810AA" w:rsidR="002E7CF0" w:rsidRPr="002723E4" w:rsidRDefault="00204EB8" w:rsidP="00204EB8">
            <w:pPr>
              <w:jc w:val="center"/>
              <w:rPr>
                <w:rFonts w:cs="Times New Roman"/>
              </w:rPr>
            </w:pPr>
            <w:r w:rsidRPr="002723E4">
              <w:rPr>
                <w:rFonts w:cs="Times New Roman"/>
                <w:noProof/>
              </w:rPr>
              <w:drawing>
                <wp:inline distT="0" distB="0" distL="0" distR="0" wp14:anchorId="42740613" wp14:editId="6555A518">
                  <wp:extent cx="1853995" cy="1512470"/>
                  <wp:effectExtent l="0" t="0" r="0" b="0"/>
                  <wp:docPr id="124208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84460" name=""/>
                          <pic:cNvPicPr/>
                        </pic:nvPicPr>
                        <pic:blipFill>
                          <a:blip r:embed="rId17"/>
                          <a:stretch>
                            <a:fillRect/>
                          </a:stretch>
                        </pic:blipFill>
                        <pic:spPr>
                          <a:xfrm>
                            <a:off x="0" y="0"/>
                            <a:ext cx="1879091" cy="1532943"/>
                          </a:xfrm>
                          <a:prstGeom prst="rect">
                            <a:avLst/>
                          </a:prstGeom>
                        </pic:spPr>
                      </pic:pic>
                    </a:graphicData>
                  </a:graphic>
                </wp:inline>
              </w:drawing>
            </w:r>
          </w:p>
        </w:tc>
      </w:tr>
      <w:tr w:rsidR="002E7CF0" w:rsidRPr="002723E4" w14:paraId="02EF5CD2" w14:textId="77777777" w:rsidTr="00C411E9">
        <w:tc>
          <w:tcPr>
            <w:tcW w:w="4311" w:type="dxa"/>
          </w:tcPr>
          <w:p w14:paraId="08662C6E" w14:textId="77777777" w:rsidR="002E7CF0" w:rsidRPr="002723E4" w:rsidRDefault="00000000">
            <w:pPr>
              <w:rPr>
                <w:rFonts w:cs="Times New Roman"/>
              </w:rPr>
            </w:pPr>
            <w:r w:rsidRPr="002723E4">
              <w:rPr>
                <w:rFonts w:cs="Times New Roman"/>
                <w:b/>
              </w:rPr>
              <w:t>TC-12</w:t>
            </w:r>
          </w:p>
          <w:p w14:paraId="1954262C" w14:textId="77777777" w:rsidR="002E7CF0" w:rsidRPr="002723E4" w:rsidRDefault="00000000">
            <w:pPr>
              <w:rPr>
                <w:rFonts w:cs="Times New Roman"/>
              </w:rPr>
            </w:pPr>
            <w:r w:rsidRPr="002723E4">
              <w:rPr>
                <w:rFonts w:cs="Times New Roman"/>
              </w:rPr>
              <w:t>Actual: Thông báo 'Save successfully' với phone 9 số hợp lệ; insert DB; Director enable.</w:t>
            </w:r>
          </w:p>
          <w:p w14:paraId="4C493509" w14:textId="77777777" w:rsidR="002E7CF0" w:rsidRPr="002723E4" w:rsidRDefault="00000000">
            <w:pPr>
              <w:rPr>
                <w:rFonts w:cs="Times New Roman"/>
              </w:rPr>
            </w:pPr>
            <w:r w:rsidRPr="002723E4">
              <w:rPr>
                <w:rFonts w:cs="Times New Roman"/>
              </w:rPr>
              <w:t>Kết quả: PASS</w:t>
            </w:r>
          </w:p>
          <w:p w14:paraId="2F8465F3" w14:textId="77777777" w:rsidR="002E7CF0" w:rsidRPr="002723E4" w:rsidRDefault="00000000">
            <w:pPr>
              <w:rPr>
                <w:rFonts w:cs="Times New Roman"/>
              </w:rPr>
            </w:pPr>
            <w:r w:rsidRPr="002723E4">
              <w:rPr>
                <w:rFonts w:cs="Times New Roman"/>
              </w:rPr>
              <w:t>Tester: Nguyễn Hồ Trường Tam</w:t>
            </w:r>
          </w:p>
          <w:p w14:paraId="0547E04A" w14:textId="77777777" w:rsidR="002E7CF0" w:rsidRPr="002723E4" w:rsidRDefault="00000000">
            <w:pPr>
              <w:rPr>
                <w:rFonts w:cs="Times New Roman"/>
              </w:rPr>
            </w:pPr>
            <w:r w:rsidRPr="002723E4">
              <w:rPr>
                <w:rFonts w:cs="Times New Roman"/>
              </w:rPr>
              <w:t>Ngày test: 20/01/2026</w:t>
            </w:r>
          </w:p>
        </w:tc>
        <w:tc>
          <w:tcPr>
            <w:tcW w:w="4319" w:type="dxa"/>
          </w:tcPr>
          <w:p w14:paraId="523629D3" w14:textId="02D66046" w:rsidR="002E7CF0" w:rsidRPr="002723E4" w:rsidRDefault="00204EB8" w:rsidP="00204EB8">
            <w:pPr>
              <w:jc w:val="center"/>
              <w:rPr>
                <w:rFonts w:cs="Times New Roman"/>
              </w:rPr>
            </w:pPr>
            <w:r w:rsidRPr="002723E4">
              <w:rPr>
                <w:rFonts w:cs="Times New Roman"/>
                <w:noProof/>
              </w:rPr>
              <w:drawing>
                <wp:inline distT="0" distB="0" distL="0" distR="0" wp14:anchorId="75381C71" wp14:editId="0882DB59">
                  <wp:extent cx="1869321" cy="1545583"/>
                  <wp:effectExtent l="0" t="0" r="0" b="0"/>
                  <wp:docPr id="1483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227" name=""/>
                          <pic:cNvPicPr/>
                        </pic:nvPicPr>
                        <pic:blipFill>
                          <a:blip r:embed="rId18"/>
                          <a:stretch>
                            <a:fillRect/>
                          </a:stretch>
                        </pic:blipFill>
                        <pic:spPr>
                          <a:xfrm>
                            <a:off x="0" y="0"/>
                            <a:ext cx="1886403" cy="1559707"/>
                          </a:xfrm>
                          <a:prstGeom prst="rect">
                            <a:avLst/>
                          </a:prstGeom>
                        </pic:spPr>
                      </pic:pic>
                    </a:graphicData>
                  </a:graphic>
                </wp:inline>
              </w:drawing>
            </w:r>
          </w:p>
        </w:tc>
      </w:tr>
      <w:tr w:rsidR="002E7CF0" w:rsidRPr="002723E4" w14:paraId="0D158C9E" w14:textId="77777777" w:rsidTr="00C411E9">
        <w:tc>
          <w:tcPr>
            <w:tcW w:w="4311" w:type="dxa"/>
          </w:tcPr>
          <w:p w14:paraId="33C89D9C" w14:textId="7EE62147" w:rsidR="002E7CF0" w:rsidRPr="002723E4" w:rsidRDefault="00000000">
            <w:pPr>
              <w:rPr>
                <w:rFonts w:cs="Times New Roman"/>
              </w:rPr>
            </w:pPr>
            <w:r w:rsidRPr="002723E4">
              <w:rPr>
                <w:rFonts w:cs="Times New Roman"/>
                <w:b/>
              </w:rPr>
              <w:lastRenderedPageBreak/>
              <w:t>TC-13</w:t>
            </w:r>
          </w:p>
          <w:p w14:paraId="31C1ECB7" w14:textId="77777777" w:rsidR="002E7CF0" w:rsidRPr="002723E4" w:rsidRDefault="00000000">
            <w:pPr>
              <w:rPr>
                <w:rFonts w:cs="Times New Roman"/>
              </w:rPr>
            </w:pPr>
            <w:r w:rsidRPr="002723E4">
              <w:rPr>
                <w:rFonts w:cs="Times New Roman"/>
              </w:rPr>
              <w:t>Actual: Thông báo 'Save successfully' với phone 12 số hợp lệ; insert DB; Director enable.</w:t>
            </w:r>
          </w:p>
          <w:p w14:paraId="77A308C3" w14:textId="77777777" w:rsidR="002E7CF0" w:rsidRPr="002723E4" w:rsidRDefault="00000000">
            <w:pPr>
              <w:rPr>
                <w:rFonts w:cs="Times New Roman"/>
              </w:rPr>
            </w:pPr>
            <w:r w:rsidRPr="002723E4">
              <w:rPr>
                <w:rFonts w:cs="Times New Roman"/>
              </w:rPr>
              <w:t>Kết quả: PASS</w:t>
            </w:r>
          </w:p>
          <w:p w14:paraId="44940A57" w14:textId="77777777" w:rsidR="002E7CF0" w:rsidRPr="002723E4" w:rsidRDefault="00000000">
            <w:pPr>
              <w:rPr>
                <w:rFonts w:cs="Times New Roman"/>
              </w:rPr>
            </w:pPr>
            <w:r w:rsidRPr="002723E4">
              <w:rPr>
                <w:rFonts w:cs="Times New Roman"/>
              </w:rPr>
              <w:t>Tester: Nguyễn Hồ Trường Tam</w:t>
            </w:r>
          </w:p>
          <w:p w14:paraId="7E5D7BDA" w14:textId="77777777" w:rsidR="002E7CF0" w:rsidRPr="002723E4" w:rsidRDefault="00000000">
            <w:pPr>
              <w:rPr>
                <w:rFonts w:cs="Times New Roman"/>
              </w:rPr>
            </w:pPr>
            <w:r w:rsidRPr="002723E4">
              <w:rPr>
                <w:rFonts w:cs="Times New Roman"/>
              </w:rPr>
              <w:t>Ngày test: 20/01/2026</w:t>
            </w:r>
          </w:p>
        </w:tc>
        <w:tc>
          <w:tcPr>
            <w:tcW w:w="4319" w:type="dxa"/>
          </w:tcPr>
          <w:p w14:paraId="3FA08B87" w14:textId="67373C6A" w:rsidR="002E7CF0" w:rsidRPr="002723E4" w:rsidRDefault="00204EB8" w:rsidP="00204EB8">
            <w:pPr>
              <w:jc w:val="center"/>
              <w:rPr>
                <w:rFonts w:cs="Times New Roman"/>
              </w:rPr>
            </w:pPr>
            <w:r w:rsidRPr="002723E4">
              <w:rPr>
                <w:rFonts w:cs="Times New Roman"/>
                <w:noProof/>
              </w:rPr>
              <w:drawing>
                <wp:inline distT="0" distB="0" distL="0" distR="0" wp14:anchorId="4D159289" wp14:editId="46A0DDAB">
                  <wp:extent cx="2046920" cy="1661967"/>
                  <wp:effectExtent l="0" t="0" r="0" b="0"/>
                  <wp:docPr id="74317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75996" name=""/>
                          <pic:cNvPicPr/>
                        </pic:nvPicPr>
                        <pic:blipFill>
                          <a:blip r:embed="rId19"/>
                          <a:stretch>
                            <a:fillRect/>
                          </a:stretch>
                        </pic:blipFill>
                        <pic:spPr>
                          <a:xfrm>
                            <a:off x="0" y="0"/>
                            <a:ext cx="2061085" cy="1673468"/>
                          </a:xfrm>
                          <a:prstGeom prst="rect">
                            <a:avLst/>
                          </a:prstGeom>
                        </pic:spPr>
                      </pic:pic>
                    </a:graphicData>
                  </a:graphic>
                </wp:inline>
              </w:drawing>
            </w:r>
          </w:p>
        </w:tc>
      </w:tr>
      <w:tr w:rsidR="002E7CF0" w:rsidRPr="002723E4" w14:paraId="28A7DA61" w14:textId="77777777" w:rsidTr="00C411E9">
        <w:tc>
          <w:tcPr>
            <w:tcW w:w="4311" w:type="dxa"/>
          </w:tcPr>
          <w:p w14:paraId="0EC04352" w14:textId="77777777" w:rsidR="002E7CF0" w:rsidRPr="002723E4" w:rsidRDefault="00000000">
            <w:pPr>
              <w:rPr>
                <w:rFonts w:cs="Times New Roman"/>
              </w:rPr>
            </w:pPr>
            <w:r w:rsidRPr="002723E4">
              <w:rPr>
                <w:rFonts w:cs="Times New Roman"/>
                <w:b/>
              </w:rPr>
              <w:t>TC-14</w:t>
            </w:r>
          </w:p>
          <w:p w14:paraId="66A00595" w14:textId="77777777" w:rsidR="002E7CF0" w:rsidRPr="002723E4" w:rsidRDefault="00000000">
            <w:pPr>
              <w:rPr>
                <w:rFonts w:cs="Times New Roman"/>
              </w:rPr>
            </w:pPr>
            <w:r w:rsidRPr="002723E4">
              <w:rPr>
                <w:rFonts w:cs="Times New Roman"/>
              </w:rPr>
              <w:t>Actual: Popup báo 'Phone must be 9-12 digits.' với phone 13 số; không insert.</w:t>
            </w:r>
          </w:p>
          <w:p w14:paraId="24030A5C" w14:textId="77777777" w:rsidR="002E7CF0" w:rsidRPr="002723E4" w:rsidRDefault="00000000">
            <w:pPr>
              <w:rPr>
                <w:rFonts w:cs="Times New Roman"/>
              </w:rPr>
            </w:pPr>
            <w:r w:rsidRPr="002723E4">
              <w:rPr>
                <w:rFonts w:cs="Times New Roman"/>
              </w:rPr>
              <w:t>Kết quả: PASS</w:t>
            </w:r>
          </w:p>
          <w:p w14:paraId="23B12E1C" w14:textId="77777777" w:rsidR="002E7CF0" w:rsidRPr="002723E4" w:rsidRDefault="00000000">
            <w:pPr>
              <w:rPr>
                <w:rFonts w:cs="Times New Roman"/>
              </w:rPr>
            </w:pPr>
            <w:r w:rsidRPr="002723E4">
              <w:rPr>
                <w:rFonts w:cs="Times New Roman"/>
              </w:rPr>
              <w:t>Tester: Nguyễn Hồ Trường Tam</w:t>
            </w:r>
          </w:p>
          <w:p w14:paraId="5F42B4F9" w14:textId="77777777" w:rsidR="002E7CF0" w:rsidRPr="002723E4" w:rsidRDefault="00000000">
            <w:pPr>
              <w:rPr>
                <w:rFonts w:cs="Times New Roman"/>
              </w:rPr>
            </w:pPr>
            <w:r w:rsidRPr="002723E4">
              <w:rPr>
                <w:rFonts w:cs="Times New Roman"/>
              </w:rPr>
              <w:t>Ngày test: 20/01/2026</w:t>
            </w:r>
          </w:p>
        </w:tc>
        <w:tc>
          <w:tcPr>
            <w:tcW w:w="4319" w:type="dxa"/>
          </w:tcPr>
          <w:p w14:paraId="45DC1F41" w14:textId="44529546" w:rsidR="002E7CF0" w:rsidRPr="002723E4" w:rsidRDefault="000F66E9" w:rsidP="00204EB8">
            <w:pPr>
              <w:tabs>
                <w:tab w:val="left" w:pos="1551"/>
              </w:tabs>
              <w:jc w:val="center"/>
              <w:rPr>
                <w:rFonts w:cs="Times New Roman"/>
                <w:lang w:val="vi-VN"/>
              </w:rPr>
            </w:pPr>
            <w:r w:rsidRPr="002723E4">
              <w:rPr>
                <w:rFonts w:cs="Times New Roman"/>
                <w:noProof/>
              </w:rPr>
              <w:drawing>
                <wp:inline distT="0" distB="0" distL="0" distR="0" wp14:anchorId="2F3581C9" wp14:editId="0AB17366">
                  <wp:extent cx="2030348" cy="1649879"/>
                  <wp:effectExtent l="0" t="0" r="8255" b="7620"/>
                  <wp:docPr id="112082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9922" name=""/>
                          <pic:cNvPicPr/>
                        </pic:nvPicPr>
                        <pic:blipFill>
                          <a:blip r:embed="rId20"/>
                          <a:stretch>
                            <a:fillRect/>
                          </a:stretch>
                        </pic:blipFill>
                        <pic:spPr>
                          <a:xfrm>
                            <a:off x="0" y="0"/>
                            <a:ext cx="2055873" cy="1670621"/>
                          </a:xfrm>
                          <a:prstGeom prst="rect">
                            <a:avLst/>
                          </a:prstGeom>
                        </pic:spPr>
                      </pic:pic>
                    </a:graphicData>
                  </a:graphic>
                </wp:inline>
              </w:drawing>
            </w:r>
          </w:p>
        </w:tc>
      </w:tr>
      <w:tr w:rsidR="002E7CF0" w:rsidRPr="002723E4" w14:paraId="135682D9" w14:textId="77777777" w:rsidTr="00C411E9">
        <w:tc>
          <w:tcPr>
            <w:tcW w:w="4311" w:type="dxa"/>
          </w:tcPr>
          <w:p w14:paraId="4A7185F1" w14:textId="77777777" w:rsidR="002E7CF0" w:rsidRPr="002723E4" w:rsidRDefault="00000000">
            <w:pPr>
              <w:rPr>
                <w:rFonts w:cs="Times New Roman"/>
              </w:rPr>
            </w:pPr>
            <w:r w:rsidRPr="002723E4">
              <w:rPr>
                <w:rFonts w:cs="Times New Roman"/>
                <w:b/>
              </w:rPr>
              <w:t>TC-15</w:t>
            </w:r>
          </w:p>
          <w:p w14:paraId="33DEA302" w14:textId="77777777" w:rsidR="002E7CF0" w:rsidRPr="002723E4" w:rsidRDefault="00000000">
            <w:pPr>
              <w:rPr>
                <w:rFonts w:cs="Times New Roman"/>
              </w:rPr>
            </w:pPr>
            <w:r w:rsidRPr="002723E4">
              <w:rPr>
                <w:rFonts w:cs="Times New Roman"/>
              </w:rPr>
              <w:t>Actual: Luồng Save thành công: 'Save successfully'; insert DB; lưu được OrgID; Director enable.</w:t>
            </w:r>
          </w:p>
          <w:p w14:paraId="7F204895" w14:textId="77777777" w:rsidR="002E7CF0" w:rsidRPr="002723E4" w:rsidRDefault="00000000">
            <w:pPr>
              <w:rPr>
                <w:rFonts w:cs="Times New Roman"/>
              </w:rPr>
            </w:pPr>
            <w:r w:rsidRPr="002723E4">
              <w:rPr>
                <w:rFonts w:cs="Times New Roman"/>
              </w:rPr>
              <w:t>Kết quả: PASS</w:t>
            </w:r>
          </w:p>
          <w:p w14:paraId="148D7990" w14:textId="77777777" w:rsidR="002E7CF0" w:rsidRPr="002723E4" w:rsidRDefault="00000000">
            <w:pPr>
              <w:rPr>
                <w:rFonts w:cs="Times New Roman"/>
              </w:rPr>
            </w:pPr>
            <w:r w:rsidRPr="002723E4">
              <w:rPr>
                <w:rFonts w:cs="Times New Roman"/>
              </w:rPr>
              <w:t>Tester: Nguyễn Hồ Trường Tam</w:t>
            </w:r>
          </w:p>
          <w:p w14:paraId="127D3F7D" w14:textId="77777777" w:rsidR="002E7CF0" w:rsidRPr="002723E4" w:rsidRDefault="00000000">
            <w:pPr>
              <w:rPr>
                <w:rFonts w:cs="Times New Roman"/>
              </w:rPr>
            </w:pPr>
            <w:r w:rsidRPr="002723E4">
              <w:rPr>
                <w:rFonts w:cs="Times New Roman"/>
              </w:rPr>
              <w:t>Ngày test: 20/01/2026</w:t>
            </w:r>
          </w:p>
        </w:tc>
        <w:tc>
          <w:tcPr>
            <w:tcW w:w="4319" w:type="dxa"/>
          </w:tcPr>
          <w:p w14:paraId="1EA74D8B" w14:textId="09B5A4F0" w:rsidR="002E7CF0" w:rsidRPr="002723E4" w:rsidRDefault="00B4719B" w:rsidP="00204EB8">
            <w:pPr>
              <w:jc w:val="center"/>
              <w:rPr>
                <w:rFonts w:cs="Times New Roman"/>
              </w:rPr>
            </w:pPr>
            <w:r w:rsidRPr="002723E4">
              <w:rPr>
                <w:rFonts w:cs="Times New Roman"/>
                <w:noProof/>
              </w:rPr>
              <w:drawing>
                <wp:inline distT="0" distB="0" distL="0" distR="0" wp14:anchorId="1885408A" wp14:editId="0DEC4CCD">
                  <wp:extent cx="2036264" cy="1719242"/>
                  <wp:effectExtent l="0" t="0" r="2540" b="0"/>
                  <wp:docPr id="139769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4723" name=""/>
                          <pic:cNvPicPr/>
                        </pic:nvPicPr>
                        <pic:blipFill>
                          <a:blip r:embed="rId21"/>
                          <a:stretch>
                            <a:fillRect/>
                          </a:stretch>
                        </pic:blipFill>
                        <pic:spPr>
                          <a:xfrm>
                            <a:off x="0" y="0"/>
                            <a:ext cx="2055292" cy="1735308"/>
                          </a:xfrm>
                          <a:prstGeom prst="rect">
                            <a:avLst/>
                          </a:prstGeom>
                        </pic:spPr>
                      </pic:pic>
                    </a:graphicData>
                  </a:graphic>
                </wp:inline>
              </w:drawing>
            </w:r>
          </w:p>
        </w:tc>
      </w:tr>
      <w:tr w:rsidR="002E7CF0" w:rsidRPr="002723E4" w14:paraId="14646FD9" w14:textId="77777777" w:rsidTr="00C411E9">
        <w:tc>
          <w:tcPr>
            <w:tcW w:w="4311" w:type="dxa"/>
          </w:tcPr>
          <w:p w14:paraId="78E67EE4" w14:textId="77777777" w:rsidR="002E7CF0" w:rsidRPr="002723E4" w:rsidRDefault="00000000">
            <w:pPr>
              <w:rPr>
                <w:rFonts w:cs="Times New Roman"/>
              </w:rPr>
            </w:pPr>
            <w:r w:rsidRPr="002723E4">
              <w:rPr>
                <w:rFonts w:cs="Times New Roman"/>
                <w:b/>
              </w:rPr>
              <w:t>TC-16</w:t>
            </w:r>
          </w:p>
          <w:p w14:paraId="611F2AA5" w14:textId="77777777" w:rsidR="002E7CF0" w:rsidRPr="002723E4" w:rsidRDefault="00000000">
            <w:pPr>
              <w:rPr>
                <w:rFonts w:cs="Times New Roman"/>
              </w:rPr>
            </w:pPr>
            <w:r w:rsidRPr="002723E4">
              <w:rPr>
                <w:rFonts w:cs="Times New Roman"/>
              </w:rPr>
              <w:t>Actual: Trước Save: Director bị disable. Sau Save: bấm Director mở DirectorForm hiển thị đúng OrgID và OrgName.</w:t>
            </w:r>
          </w:p>
          <w:p w14:paraId="03B3EFC9" w14:textId="77777777" w:rsidR="002E7CF0" w:rsidRPr="002723E4" w:rsidRDefault="00000000">
            <w:pPr>
              <w:rPr>
                <w:rFonts w:cs="Times New Roman"/>
              </w:rPr>
            </w:pPr>
            <w:r w:rsidRPr="002723E4">
              <w:rPr>
                <w:rFonts w:cs="Times New Roman"/>
              </w:rPr>
              <w:t>Kết quả: PASS</w:t>
            </w:r>
          </w:p>
          <w:p w14:paraId="29029E74" w14:textId="77777777" w:rsidR="002E7CF0" w:rsidRPr="002723E4" w:rsidRDefault="00000000">
            <w:pPr>
              <w:rPr>
                <w:rFonts w:cs="Times New Roman"/>
              </w:rPr>
            </w:pPr>
            <w:r w:rsidRPr="002723E4">
              <w:rPr>
                <w:rFonts w:cs="Times New Roman"/>
              </w:rPr>
              <w:t>Tester: Nguyễn Hồ Trường Tam</w:t>
            </w:r>
          </w:p>
          <w:p w14:paraId="648596F7" w14:textId="77777777" w:rsidR="002E7CF0" w:rsidRPr="002723E4" w:rsidRDefault="00000000">
            <w:pPr>
              <w:rPr>
                <w:rFonts w:cs="Times New Roman"/>
              </w:rPr>
            </w:pPr>
            <w:r w:rsidRPr="002723E4">
              <w:rPr>
                <w:rFonts w:cs="Times New Roman"/>
              </w:rPr>
              <w:t>Ngày test: 20/01/2026</w:t>
            </w:r>
          </w:p>
        </w:tc>
        <w:tc>
          <w:tcPr>
            <w:tcW w:w="4319" w:type="dxa"/>
          </w:tcPr>
          <w:p w14:paraId="3F84FA6F" w14:textId="77777777" w:rsidR="002E7CF0" w:rsidRPr="002723E4" w:rsidRDefault="000F66E9" w:rsidP="00204EB8">
            <w:pPr>
              <w:jc w:val="center"/>
              <w:rPr>
                <w:rFonts w:cs="Times New Roman"/>
                <w:lang w:val="vi-VN"/>
              </w:rPr>
            </w:pPr>
            <w:r w:rsidRPr="002723E4">
              <w:rPr>
                <w:rFonts w:cs="Times New Roman"/>
                <w:noProof/>
              </w:rPr>
              <w:drawing>
                <wp:inline distT="0" distB="0" distL="0" distR="0" wp14:anchorId="5CC1D395" wp14:editId="65ABBC81">
                  <wp:extent cx="2085638" cy="1590885"/>
                  <wp:effectExtent l="0" t="0" r="0" b="0"/>
                  <wp:docPr id="72374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41139" name=""/>
                          <pic:cNvPicPr/>
                        </pic:nvPicPr>
                        <pic:blipFill>
                          <a:blip r:embed="rId22"/>
                          <a:stretch>
                            <a:fillRect/>
                          </a:stretch>
                        </pic:blipFill>
                        <pic:spPr>
                          <a:xfrm>
                            <a:off x="0" y="0"/>
                            <a:ext cx="2095139" cy="1598132"/>
                          </a:xfrm>
                          <a:prstGeom prst="rect">
                            <a:avLst/>
                          </a:prstGeom>
                        </pic:spPr>
                      </pic:pic>
                    </a:graphicData>
                  </a:graphic>
                </wp:inline>
              </w:drawing>
            </w:r>
          </w:p>
          <w:p w14:paraId="5A2D3C05" w14:textId="690CC835" w:rsidR="000F66E9" w:rsidRPr="002723E4" w:rsidRDefault="000F66E9" w:rsidP="00204EB8">
            <w:pPr>
              <w:jc w:val="center"/>
              <w:rPr>
                <w:rFonts w:cs="Times New Roman"/>
                <w:lang w:val="vi-VN"/>
              </w:rPr>
            </w:pPr>
            <w:r w:rsidRPr="002723E4">
              <w:rPr>
                <w:rFonts w:cs="Times New Roman"/>
                <w:noProof/>
                <w:lang w:val="vi-VN"/>
              </w:rPr>
              <w:drawing>
                <wp:inline distT="0" distB="0" distL="0" distR="0" wp14:anchorId="2A698E72" wp14:editId="11FC66CF">
                  <wp:extent cx="2482850" cy="1333382"/>
                  <wp:effectExtent l="0" t="0" r="0" b="635"/>
                  <wp:docPr id="167341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10105" name=""/>
                          <pic:cNvPicPr/>
                        </pic:nvPicPr>
                        <pic:blipFill>
                          <a:blip r:embed="rId23"/>
                          <a:stretch>
                            <a:fillRect/>
                          </a:stretch>
                        </pic:blipFill>
                        <pic:spPr>
                          <a:xfrm>
                            <a:off x="0" y="0"/>
                            <a:ext cx="2489955" cy="1337197"/>
                          </a:xfrm>
                          <a:prstGeom prst="rect">
                            <a:avLst/>
                          </a:prstGeom>
                        </pic:spPr>
                      </pic:pic>
                    </a:graphicData>
                  </a:graphic>
                </wp:inline>
              </w:drawing>
            </w:r>
          </w:p>
        </w:tc>
      </w:tr>
      <w:tr w:rsidR="00C411E9" w:rsidRPr="00C411E9" w14:paraId="09B23B6C" w14:textId="77777777">
        <w:tc>
          <w:tcPr>
            <w:tcW w:w="4311" w:type="dxa"/>
            <w:tcBorders>
              <w:top w:val="single" w:sz="4" w:space="0" w:color="auto"/>
              <w:left w:val="single" w:sz="4" w:space="0" w:color="auto"/>
              <w:bottom w:val="single" w:sz="4" w:space="0" w:color="auto"/>
              <w:right w:val="single" w:sz="4" w:space="0" w:color="auto"/>
            </w:tcBorders>
            <w:hideMark/>
          </w:tcPr>
          <w:p w14:paraId="2135E53B" w14:textId="77777777" w:rsidR="00C411E9" w:rsidRPr="00C411E9" w:rsidRDefault="00C411E9" w:rsidP="00C411E9">
            <w:pPr>
              <w:rPr>
                <w:rFonts w:cs="Times New Roman"/>
                <w:b/>
              </w:rPr>
            </w:pPr>
            <w:r w:rsidRPr="00C411E9">
              <w:rPr>
                <w:rFonts w:cs="Times New Roman"/>
                <w:b/>
              </w:rPr>
              <w:lastRenderedPageBreak/>
              <w:t>TC-17</w:t>
            </w:r>
          </w:p>
          <w:p w14:paraId="2BA7CCEB" w14:textId="77777777" w:rsidR="00C411E9" w:rsidRPr="00C411E9" w:rsidRDefault="00C411E9" w:rsidP="00C411E9">
            <w:pPr>
              <w:rPr>
                <w:rFonts w:cs="Times New Roman"/>
                <w:bCs/>
              </w:rPr>
            </w:pPr>
            <w:r w:rsidRPr="00C411E9">
              <w:rPr>
                <w:rFonts w:cs="Times New Roman"/>
                <w:bCs/>
              </w:rPr>
              <w:t>Actual: Nhấn Back đóng Organization Form; do chưa nhấn Save nên không insert dữ liệu; mở lại form không thấy record 'Org Back Test' trong DB; Director vẫn disable.</w:t>
            </w:r>
          </w:p>
          <w:p w14:paraId="5F6D2DF5" w14:textId="77777777" w:rsidR="00C411E9" w:rsidRPr="00C411E9" w:rsidRDefault="00C411E9" w:rsidP="00C411E9">
            <w:pPr>
              <w:rPr>
                <w:rFonts w:cs="Times New Roman"/>
                <w:bCs/>
              </w:rPr>
            </w:pPr>
            <w:r w:rsidRPr="00C411E9">
              <w:rPr>
                <w:rFonts w:cs="Times New Roman"/>
                <w:bCs/>
              </w:rPr>
              <w:t>Kết quả: PASS</w:t>
            </w:r>
          </w:p>
          <w:p w14:paraId="7A8900FE" w14:textId="77777777" w:rsidR="00C411E9" w:rsidRPr="00C411E9" w:rsidRDefault="00C411E9" w:rsidP="00C411E9">
            <w:pPr>
              <w:rPr>
                <w:rFonts w:cs="Times New Roman"/>
                <w:bCs/>
              </w:rPr>
            </w:pPr>
            <w:r w:rsidRPr="00C411E9">
              <w:rPr>
                <w:rFonts w:cs="Times New Roman"/>
                <w:bCs/>
              </w:rPr>
              <w:t>Tester: Nguyễn Hồ Trường Tam</w:t>
            </w:r>
          </w:p>
          <w:p w14:paraId="74F80D2D" w14:textId="77777777" w:rsidR="00C411E9" w:rsidRPr="00C411E9" w:rsidRDefault="00C411E9" w:rsidP="00C411E9">
            <w:pPr>
              <w:rPr>
                <w:rFonts w:cs="Times New Roman"/>
                <w:bCs/>
              </w:rPr>
            </w:pPr>
            <w:r w:rsidRPr="00C411E9">
              <w:rPr>
                <w:rFonts w:cs="Times New Roman"/>
                <w:bCs/>
              </w:rPr>
              <w:t>Ngày test: 20/01/2026</w:t>
            </w:r>
          </w:p>
        </w:tc>
        <w:tc>
          <w:tcPr>
            <w:tcW w:w="4319" w:type="dxa"/>
            <w:tcBorders>
              <w:top w:val="single" w:sz="4" w:space="0" w:color="auto"/>
              <w:left w:val="single" w:sz="4" w:space="0" w:color="auto"/>
              <w:bottom w:val="single" w:sz="4" w:space="0" w:color="auto"/>
              <w:right w:val="single" w:sz="4" w:space="0" w:color="auto"/>
            </w:tcBorders>
            <w:hideMark/>
          </w:tcPr>
          <w:p w14:paraId="13A50DD2" w14:textId="59C2D19B" w:rsidR="005C7558" w:rsidRDefault="005C7558" w:rsidP="005C7558">
            <w:pPr>
              <w:jc w:val="center"/>
              <w:rPr>
                <w:rFonts w:cs="Times New Roman"/>
                <w:bCs/>
                <w:lang w:val="vi-VN"/>
              </w:rPr>
            </w:pPr>
            <w:r w:rsidRPr="005C7558">
              <w:rPr>
                <w:rFonts w:cs="Times New Roman"/>
                <w:bCs/>
                <w:lang w:val="vi-VN"/>
              </w:rPr>
              <w:drawing>
                <wp:inline distT="0" distB="0" distL="0" distR="0" wp14:anchorId="63B0C843" wp14:editId="0FFF8CA2">
                  <wp:extent cx="2453640" cy="1949619"/>
                  <wp:effectExtent l="0" t="0" r="3810" b="0"/>
                  <wp:docPr id="11509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5532" name=""/>
                          <pic:cNvPicPr/>
                        </pic:nvPicPr>
                        <pic:blipFill>
                          <a:blip r:embed="rId24"/>
                          <a:stretch>
                            <a:fillRect/>
                          </a:stretch>
                        </pic:blipFill>
                        <pic:spPr>
                          <a:xfrm>
                            <a:off x="0" y="0"/>
                            <a:ext cx="2468556" cy="1961471"/>
                          </a:xfrm>
                          <a:prstGeom prst="rect">
                            <a:avLst/>
                          </a:prstGeom>
                        </pic:spPr>
                      </pic:pic>
                    </a:graphicData>
                  </a:graphic>
                </wp:inline>
              </w:drawing>
            </w:r>
            <w:r w:rsidRPr="005C7558">
              <w:rPr>
                <w:rFonts w:cs="Times New Roman"/>
                <w:bCs/>
              </w:rPr>
              <w:drawing>
                <wp:inline distT="0" distB="0" distL="0" distR="0" wp14:anchorId="4382EC1F" wp14:editId="01680943">
                  <wp:extent cx="2430780" cy="1757641"/>
                  <wp:effectExtent l="0" t="0" r="7620" b="0"/>
                  <wp:docPr id="3591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7147" name=""/>
                          <pic:cNvPicPr/>
                        </pic:nvPicPr>
                        <pic:blipFill>
                          <a:blip r:embed="rId25"/>
                          <a:stretch>
                            <a:fillRect/>
                          </a:stretch>
                        </pic:blipFill>
                        <pic:spPr>
                          <a:xfrm>
                            <a:off x="0" y="0"/>
                            <a:ext cx="2456013" cy="1775886"/>
                          </a:xfrm>
                          <a:prstGeom prst="rect">
                            <a:avLst/>
                          </a:prstGeom>
                        </pic:spPr>
                      </pic:pic>
                    </a:graphicData>
                  </a:graphic>
                </wp:inline>
              </w:drawing>
            </w:r>
          </w:p>
          <w:p w14:paraId="6B1E6FC1" w14:textId="560BB227" w:rsidR="005C7558" w:rsidRPr="005C7558" w:rsidRDefault="005C7558" w:rsidP="005C7558">
            <w:pPr>
              <w:jc w:val="center"/>
              <w:rPr>
                <w:rFonts w:cs="Times New Roman"/>
                <w:bCs/>
                <w:lang w:val="vi-VN"/>
              </w:rPr>
            </w:pPr>
            <w:r w:rsidRPr="005C7558">
              <w:rPr>
                <w:rFonts w:cs="Times New Roman"/>
                <w:bCs/>
                <w:lang w:val="vi-VN"/>
              </w:rPr>
              <w:drawing>
                <wp:inline distT="0" distB="0" distL="0" distR="0" wp14:anchorId="19BE757C" wp14:editId="4C466A73">
                  <wp:extent cx="2400300" cy="1112760"/>
                  <wp:effectExtent l="0" t="0" r="0" b="0"/>
                  <wp:docPr id="86917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78881" name=""/>
                          <pic:cNvPicPr/>
                        </pic:nvPicPr>
                        <pic:blipFill>
                          <a:blip r:embed="rId26"/>
                          <a:stretch>
                            <a:fillRect/>
                          </a:stretch>
                        </pic:blipFill>
                        <pic:spPr>
                          <a:xfrm>
                            <a:off x="0" y="0"/>
                            <a:ext cx="2417349" cy="1120664"/>
                          </a:xfrm>
                          <a:prstGeom prst="rect">
                            <a:avLst/>
                          </a:prstGeom>
                        </pic:spPr>
                      </pic:pic>
                    </a:graphicData>
                  </a:graphic>
                </wp:inline>
              </w:drawing>
            </w:r>
          </w:p>
        </w:tc>
      </w:tr>
    </w:tbl>
    <w:p w14:paraId="6C239E1D" w14:textId="7715FF1C" w:rsidR="002E7CF0" w:rsidRPr="002723E4" w:rsidRDefault="00B47658">
      <w:pPr>
        <w:pStyle w:val="Heading2"/>
        <w:rPr>
          <w:rFonts w:ascii="Times New Roman" w:hAnsi="Times New Roman" w:cs="Times New Roman"/>
          <w:color w:val="auto"/>
        </w:rPr>
      </w:pPr>
      <w:r w:rsidRPr="002723E4">
        <w:rPr>
          <w:rFonts w:ascii="Times New Roman" w:hAnsi="Times New Roman" w:cs="Times New Roman"/>
          <w:color w:val="auto"/>
        </w:rPr>
        <w:br w:type="column"/>
      </w:r>
      <w:r w:rsidRPr="002723E4">
        <w:rPr>
          <w:rFonts w:ascii="Times New Roman" w:hAnsi="Times New Roman" w:cs="Times New Roman"/>
          <w:color w:val="auto"/>
        </w:rPr>
        <w:lastRenderedPageBreak/>
        <w:t>4.2 Thống kê kết quả</w:t>
      </w:r>
    </w:p>
    <w:p w14:paraId="2D75A6E9" w14:textId="77777777" w:rsidR="002E7CF0" w:rsidRPr="002723E4" w:rsidRDefault="00000000">
      <w:pPr>
        <w:rPr>
          <w:rFonts w:cs="Times New Roman"/>
        </w:rPr>
      </w:pPr>
      <w:r w:rsidRPr="002723E4">
        <w:rPr>
          <w:rFonts w:cs="Times New Roman"/>
        </w:rPr>
        <w:t>Bảng thống kê kết quả (cập nhật theo Execution Log):</w:t>
      </w:r>
    </w:p>
    <w:tbl>
      <w:tblPr>
        <w:tblStyle w:val="TableGrid"/>
        <w:tblW w:w="0" w:type="auto"/>
        <w:tblLook w:val="04A0" w:firstRow="1" w:lastRow="0" w:firstColumn="1" w:lastColumn="0" w:noHBand="0" w:noVBand="1"/>
      </w:tblPr>
      <w:tblGrid>
        <w:gridCol w:w="4315"/>
        <w:gridCol w:w="4315"/>
      </w:tblGrid>
      <w:tr w:rsidR="002E7CF0" w:rsidRPr="002723E4" w14:paraId="6703BBA9" w14:textId="77777777">
        <w:tc>
          <w:tcPr>
            <w:tcW w:w="4320" w:type="dxa"/>
          </w:tcPr>
          <w:p w14:paraId="1BF347CB" w14:textId="77777777" w:rsidR="002E7CF0" w:rsidRPr="002723E4" w:rsidRDefault="00000000">
            <w:pPr>
              <w:rPr>
                <w:rFonts w:cs="Times New Roman"/>
              </w:rPr>
            </w:pPr>
            <w:r w:rsidRPr="002723E4">
              <w:rPr>
                <w:rFonts w:cs="Times New Roman"/>
              </w:rPr>
              <w:t>Chỉ tiêu</w:t>
            </w:r>
          </w:p>
        </w:tc>
        <w:tc>
          <w:tcPr>
            <w:tcW w:w="4320" w:type="dxa"/>
          </w:tcPr>
          <w:p w14:paraId="5F15EBCB" w14:textId="77777777" w:rsidR="002E7CF0" w:rsidRPr="002723E4" w:rsidRDefault="00000000">
            <w:pPr>
              <w:rPr>
                <w:rFonts w:cs="Times New Roman"/>
              </w:rPr>
            </w:pPr>
            <w:r w:rsidRPr="002723E4">
              <w:rPr>
                <w:rFonts w:cs="Times New Roman"/>
              </w:rPr>
              <w:t>Kết quả</w:t>
            </w:r>
          </w:p>
        </w:tc>
      </w:tr>
      <w:tr w:rsidR="002E7CF0" w:rsidRPr="002723E4" w14:paraId="594720FB" w14:textId="77777777">
        <w:tc>
          <w:tcPr>
            <w:tcW w:w="4320" w:type="dxa"/>
          </w:tcPr>
          <w:p w14:paraId="15433856" w14:textId="77777777" w:rsidR="002E7CF0" w:rsidRPr="002723E4" w:rsidRDefault="00000000">
            <w:pPr>
              <w:rPr>
                <w:rFonts w:cs="Times New Roman"/>
              </w:rPr>
            </w:pPr>
            <w:r w:rsidRPr="002723E4">
              <w:rPr>
                <w:rFonts w:cs="Times New Roman"/>
              </w:rPr>
              <w:t>Tổng số test case</w:t>
            </w:r>
          </w:p>
        </w:tc>
        <w:tc>
          <w:tcPr>
            <w:tcW w:w="4320" w:type="dxa"/>
          </w:tcPr>
          <w:p w14:paraId="4ED4EAF9" w14:textId="4534259E" w:rsidR="002E7CF0" w:rsidRPr="00C411E9" w:rsidRDefault="00000000">
            <w:pPr>
              <w:rPr>
                <w:rFonts w:cs="Times New Roman"/>
                <w:lang w:val="vi-VN"/>
              </w:rPr>
            </w:pPr>
            <w:r w:rsidRPr="002723E4">
              <w:rPr>
                <w:rFonts w:cs="Times New Roman"/>
              </w:rPr>
              <w:t>1</w:t>
            </w:r>
            <w:r w:rsidR="00C411E9">
              <w:rPr>
                <w:rFonts w:cs="Times New Roman"/>
                <w:lang w:val="vi-VN"/>
              </w:rPr>
              <w:t>7</w:t>
            </w:r>
          </w:p>
        </w:tc>
      </w:tr>
      <w:tr w:rsidR="002E7CF0" w:rsidRPr="002723E4" w14:paraId="4FCD2A77" w14:textId="77777777">
        <w:tc>
          <w:tcPr>
            <w:tcW w:w="4320" w:type="dxa"/>
          </w:tcPr>
          <w:p w14:paraId="18C924D0" w14:textId="77777777" w:rsidR="002E7CF0" w:rsidRPr="002723E4" w:rsidRDefault="00000000">
            <w:pPr>
              <w:rPr>
                <w:rFonts w:cs="Times New Roman"/>
              </w:rPr>
            </w:pPr>
            <w:r w:rsidRPr="002723E4">
              <w:rPr>
                <w:rFonts w:cs="Times New Roman"/>
              </w:rPr>
              <w:t>Số test case đã thực hiện</w:t>
            </w:r>
          </w:p>
        </w:tc>
        <w:tc>
          <w:tcPr>
            <w:tcW w:w="4320" w:type="dxa"/>
          </w:tcPr>
          <w:p w14:paraId="7795FB0D" w14:textId="54DA9FFE" w:rsidR="002E7CF0" w:rsidRPr="00C411E9" w:rsidRDefault="00000000">
            <w:pPr>
              <w:rPr>
                <w:rFonts w:cs="Times New Roman"/>
                <w:lang w:val="vi-VN"/>
              </w:rPr>
            </w:pPr>
            <w:r w:rsidRPr="002723E4">
              <w:rPr>
                <w:rFonts w:cs="Times New Roman"/>
              </w:rPr>
              <w:t>1</w:t>
            </w:r>
            <w:r w:rsidR="00C411E9">
              <w:rPr>
                <w:rFonts w:cs="Times New Roman"/>
                <w:lang w:val="vi-VN"/>
              </w:rPr>
              <w:t>7</w:t>
            </w:r>
          </w:p>
        </w:tc>
      </w:tr>
      <w:tr w:rsidR="002E7CF0" w:rsidRPr="002723E4" w14:paraId="20492E3D" w14:textId="77777777">
        <w:tc>
          <w:tcPr>
            <w:tcW w:w="4320" w:type="dxa"/>
          </w:tcPr>
          <w:p w14:paraId="0CE3041B" w14:textId="77777777" w:rsidR="002E7CF0" w:rsidRPr="002723E4" w:rsidRDefault="00000000">
            <w:pPr>
              <w:rPr>
                <w:rFonts w:cs="Times New Roman"/>
              </w:rPr>
            </w:pPr>
            <w:r w:rsidRPr="002723E4">
              <w:rPr>
                <w:rFonts w:cs="Times New Roman"/>
              </w:rPr>
              <w:t>Số test case Pass</w:t>
            </w:r>
          </w:p>
        </w:tc>
        <w:tc>
          <w:tcPr>
            <w:tcW w:w="4320" w:type="dxa"/>
          </w:tcPr>
          <w:p w14:paraId="7C21305C" w14:textId="3630225C" w:rsidR="002E7CF0" w:rsidRPr="00C411E9" w:rsidRDefault="00000000">
            <w:pPr>
              <w:rPr>
                <w:rFonts w:cs="Times New Roman"/>
                <w:lang w:val="vi-VN"/>
              </w:rPr>
            </w:pPr>
            <w:r w:rsidRPr="002723E4">
              <w:rPr>
                <w:rFonts w:cs="Times New Roman"/>
              </w:rPr>
              <w:t>1</w:t>
            </w:r>
            <w:r w:rsidR="00C411E9">
              <w:rPr>
                <w:rFonts w:cs="Times New Roman"/>
                <w:lang w:val="vi-VN"/>
              </w:rPr>
              <w:t>7</w:t>
            </w:r>
          </w:p>
        </w:tc>
      </w:tr>
      <w:tr w:rsidR="002E7CF0" w:rsidRPr="002723E4" w14:paraId="247726CC" w14:textId="77777777">
        <w:tc>
          <w:tcPr>
            <w:tcW w:w="4320" w:type="dxa"/>
          </w:tcPr>
          <w:p w14:paraId="327F9488" w14:textId="77777777" w:rsidR="002E7CF0" w:rsidRPr="002723E4" w:rsidRDefault="00000000">
            <w:pPr>
              <w:rPr>
                <w:rFonts w:cs="Times New Roman"/>
              </w:rPr>
            </w:pPr>
            <w:r w:rsidRPr="002723E4">
              <w:rPr>
                <w:rFonts w:cs="Times New Roman"/>
              </w:rPr>
              <w:t>Số test case Fail</w:t>
            </w:r>
          </w:p>
        </w:tc>
        <w:tc>
          <w:tcPr>
            <w:tcW w:w="4320" w:type="dxa"/>
          </w:tcPr>
          <w:p w14:paraId="6371EBFD" w14:textId="77777777" w:rsidR="002E7CF0" w:rsidRPr="002723E4" w:rsidRDefault="00000000">
            <w:pPr>
              <w:rPr>
                <w:rFonts w:cs="Times New Roman"/>
              </w:rPr>
            </w:pPr>
            <w:r w:rsidRPr="002723E4">
              <w:rPr>
                <w:rFonts w:cs="Times New Roman"/>
              </w:rPr>
              <w:t>0</w:t>
            </w:r>
          </w:p>
        </w:tc>
      </w:tr>
      <w:tr w:rsidR="002E7CF0" w:rsidRPr="002723E4" w14:paraId="75FFD44C" w14:textId="77777777">
        <w:tc>
          <w:tcPr>
            <w:tcW w:w="4320" w:type="dxa"/>
          </w:tcPr>
          <w:p w14:paraId="0A182A71" w14:textId="77777777" w:rsidR="002E7CF0" w:rsidRPr="002723E4" w:rsidRDefault="00000000">
            <w:pPr>
              <w:rPr>
                <w:rFonts w:cs="Times New Roman"/>
              </w:rPr>
            </w:pPr>
            <w:r w:rsidRPr="002723E4">
              <w:rPr>
                <w:rFonts w:cs="Times New Roman"/>
              </w:rPr>
              <w:t>Số test case chưa thực hiện</w:t>
            </w:r>
          </w:p>
        </w:tc>
        <w:tc>
          <w:tcPr>
            <w:tcW w:w="4320" w:type="dxa"/>
          </w:tcPr>
          <w:p w14:paraId="5C20EBB8" w14:textId="77777777" w:rsidR="002E7CF0" w:rsidRPr="002723E4" w:rsidRDefault="00000000">
            <w:pPr>
              <w:rPr>
                <w:rFonts w:cs="Times New Roman"/>
              </w:rPr>
            </w:pPr>
            <w:r w:rsidRPr="002723E4">
              <w:rPr>
                <w:rFonts w:cs="Times New Roman"/>
              </w:rPr>
              <w:t>0</w:t>
            </w:r>
          </w:p>
        </w:tc>
      </w:tr>
      <w:tr w:rsidR="002E7CF0" w:rsidRPr="002723E4" w14:paraId="0BD4D549" w14:textId="77777777">
        <w:tc>
          <w:tcPr>
            <w:tcW w:w="4320" w:type="dxa"/>
          </w:tcPr>
          <w:p w14:paraId="72805B5F" w14:textId="77777777" w:rsidR="002E7CF0" w:rsidRPr="002723E4" w:rsidRDefault="00000000">
            <w:pPr>
              <w:rPr>
                <w:rFonts w:cs="Times New Roman"/>
              </w:rPr>
            </w:pPr>
            <w:r w:rsidRPr="002723E4">
              <w:rPr>
                <w:rFonts w:cs="Times New Roman"/>
              </w:rPr>
              <w:t>Tỉ lệ Pass (%)</w:t>
            </w:r>
          </w:p>
        </w:tc>
        <w:tc>
          <w:tcPr>
            <w:tcW w:w="4320" w:type="dxa"/>
          </w:tcPr>
          <w:p w14:paraId="413E3DC7" w14:textId="77777777" w:rsidR="002E7CF0" w:rsidRPr="002723E4" w:rsidRDefault="00000000">
            <w:pPr>
              <w:rPr>
                <w:rFonts w:cs="Times New Roman"/>
              </w:rPr>
            </w:pPr>
            <w:r w:rsidRPr="002723E4">
              <w:rPr>
                <w:rFonts w:cs="Times New Roman"/>
              </w:rPr>
              <w:t>100%</w:t>
            </w:r>
          </w:p>
        </w:tc>
      </w:tr>
    </w:tbl>
    <w:p w14:paraId="4E6E2319" w14:textId="5925D8AB" w:rsidR="002723E4" w:rsidRPr="002723E4" w:rsidRDefault="00F815FE" w:rsidP="002723E4">
      <w:pPr>
        <w:rPr>
          <w:rFonts w:cs="Times New Roman"/>
          <w:lang w:val="vi-VN"/>
        </w:rPr>
      </w:pPr>
      <w:r w:rsidRPr="002723E4">
        <w:rPr>
          <w:rFonts w:cs="Times New Roman"/>
        </w:rPr>
        <w:t xml:space="preserve">Nhận xét nhanh: </w:t>
      </w:r>
      <w:r w:rsidR="002723E4" w:rsidRPr="002723E4">
        <w:rPr>
          <w:rFonts w:cs="Times New Roman"/>
        </w:rPr>
        <w:t>Tất cả 1</w:t>
      </w:r>
      <w:r w:rsidR="00C411E9">
        <w:rPr>
          <w:rFonts w:cs="Times New Roman"/>
          <w:lang w:val="vi-VN"/>
        </w:rPr>
        <w:t>7</w:t>
      </w:r>
      <w:r w:rsidR="002723E4" w:rsidRPr="002723E4">
        <w:rPr>
          <w:rFonts w:cs="Times New Roman"/>
        </w:rPr>
        <w:t xml:space="preserve"> test case đều đạt (PASS). Các ràng buộc OrgName (bắt buộc/độ dài), Email (định dạng), Phone (chỉ số và độ dài 9–12), kiểm tra trùng OrgName (không phân biệt hoa/thường), lưu dữ liệu và luồng mở Director Form đều hoạt động đúng theo mong đợi. Không phát sinh lỗi chức năng trong phạm vi kiểm thử; dữ liệu insert được đối chiếu trên DB bằng truy vấn SELECT.</w:t>
      </w:r>
    </w:p>
    <w:p w14:paraId="7F070AC3" w14:textId="724558C3" w:rsidR="00F815FE" w:rsidRPr="002723E4" w:rsidRDefault="00F815FE" w:rsidP="00F815FE">
      <w:pPr>
        <w:rPr>
          <w:rFonts w:eastAsiaTheme="majorEastAsia" w:cs="Times New Roman"/>
          <w:sz w:val="26"/>
          <w:szCs w:val="26"/>
          <w:lang w:val="vi-VN"/>
        </w:rPr>
      </w:pPr>
    </w:p>
    <w:p w14:paraId="4C34D25A" w14:textId="5785A4A9" w:rsidR="00F815FE" w:rsidRPr="002723E4" w:rsidRDefault="00F815FE" w:rsidP="00F815FE">
      <w:pPr>
        <w:rPr>
          <w:rFonts w:cs="Times New Roman"/>
          <w:lang w:val="vi-VN"/>
        </w:rPr>
      </w:pPr>
    </w:p>
    <w:p w14:paraId="217695BF" w14:textId="3D0ACCC6" w:rsidR="00F815FE" w:rsidRPr="002723E4" w:rsidRDefault="008149BD" w:rsidP="00F815FE">
      <w:pPr>
        <w:pStyle w:val="Heading1"/>
        <w:rPr>
          <w:rFonts w:ascii="Times New Roman" w:hAnsi="Times New Roman" w:cs="Times New Roman"/>
          <w:color w:val="auto"/>
          <w:lang w:val="vi-VN"/>
        </w:rPr>
      </w:pPr>
      <w:r w:rsidRPr="002723E4">
        <w:rPr>
          <w:rFonts w:ascii="Times New Roman" w:hAnsi="Times New Roman" w:cs="Times New Roman"/>
          <w:color w:val="auto"/>
          <w:lang w:val="vi-VN"/>
        </w:rPr>
        <w:br w:type="column"/>
      </w:r>
      <w:r w:rsidR="00F815FE" w:rsidRPr="002723E4">
        <w:rPr>
          <w:rFonts w:ascii="Times New Roman" w:hAnsi="Times New Roman" w:cs="Times New Roman"/>
          <w:color w:val="auto"/>
          <w:lang w:val="vi-VN"/>
        </w:rPr>
        <w:lastRenderedPageBreak/>
        <w:t>CHƯƠNG 5. KẾT LUẬN VÀ KIẾN NGHỊ</w:t>
      </w:r>
    </w:p>
    <w:p w14:paraId="5FCFC229" w14:textId="77777777" w:rsidR="002723E4" w:rsidRPr="002723E4" w:rsidRDefault="002723E4" w:rsidP="002723E4">
      <w:pPr>
        <w:pStyle w:val="Heading2"/>
        <w:rPr>
          <w:rFonts w:ascii="Times New Roman" w:hAnsi="Times New Roman" w:cs="Times New Roman"/>
          <w:color w:val="auto"/>
          <w:lang w:val="vi-VN"/>
        </w:rPr>
      </w:pPr>
      <w:r w:rsidRPr="002723E4">
        <w:rPr>
          <w:rFonts w:ascii="Times New Roman" w:hAnsi="Times New Roman" w:cs="Times New Roman"/>
          <w:color w:val="auto"/>
          <w:lang w:val="vi-VN"/>
        </w:rPr>
        <w:t>5.1 Kết luận</w:t>
      </w:r>
    </w:p>
    <w:p w14:paraId="6EA80D00" w14:textId="4727A6D4" w:rsidR="002723E4" w:rsidRPr="002723E4" w:rsidRDefault="002723E4" w:rsidP="002723E4">
      <w:pPr>
        <w:ind w:firstLine="720"/>
        <w:jc w:val="both"/>
        <w:rPr>
          <w:rFonts w:cs="Times New Roman"/>
          <w:lang w:val="vi-VN"/>
        </w:rPr>
      </w:pPr>
      <w:r w:rsidRPr="002723E4">
        <w:rPr>
          <w:rFonts w:cs="Times New Roman"/>
          <w:lang w:val="vi-VN"/>
        </w:rPr>
        <w:t>Sau khi thực hiện đầy đủ 1</w:t>
      </w:r>
      <w:r w:rsidR="00C411E9">
        <w:rPr>
          <w:rFonts w:cs="Times New Roman"/>
          <w:lang w:val="vi-VN"/>
        </w:rPr>
        <w:t>7</w:t>
      </w:r>
      <w:r w:rsidRPr="002723E4">
        <w:rPr>
          <w:rFonts w:cs="Times New Roman"/>
          <w:lang w:val="vi-VN"/>
        </w:rPr>
        <w:t xml:space="preserve"> test case theo kế hoạch, hệ thống đáp ứng đúng các yêu cầu chức năng đã đặt ra. Các trường hợp dữ liệu không hợp lệ đều được chặn và hiển thị thông báo phù hợp; các trường hợp hợp lệ lưu xuống SQL Server thành công và dữ liệu được kiểm tra lại trên bảng dbo.Organization. Nút Director được khóa trước khi Save và chỉ được mở sau khi Save thành công; DirectorForm hiển thị đúng OrgID và OrgName vừa lưu.</w:t>
      </w:r>
    </w:p>
    <w:p w14:paraId="0C4B58B0" w14:textId="419613FE" w:rsidR="002723E4" w:rsidRPr="002723E4" w:rsidRDefault="002723E4" w:rsidP="002723E4">
      <w:pPr>
        <w:pStyle w:val="Heading2"/>
        <w:rPr>
          <w:rFonts w:ascii="Times New Roman" w:hAnsi="Times New Roman" w:cs="Times New Roman"/>
          <w:color w:val="auto"/>
          <w:lang w:val="vi-VN"/>
        </w:rPr>
      </w:pPr>
      <w:r w:rsidRPr="002723E4">
        <w:rPr>
          <w:rFonts w:ascii="Times New Roman" w:hAnsi="Times New Roman" w:cs="Times New Roman"/>
          <w:color w:val="auto"/>
          <w:lang w:val="vi-VN"/>
        </w:rPr>
        <w:t>5.2 Đề xuất cải tiến</w:t>
      </w:r>
    </w:p>
    <w:p w14:paraId="1515732E" w14:textId="77777777" w:rsidR="002723E4" w:rsidRPr="002723E4" w:rsidRDefault="002723E4" w:rsidP="002723E4">
      <w:pPr>
        <w:pStyle w:val="ListParagraph"/>
        <w:numPr>
          <w:ilvl w:val="0"/>
          <w:numId w:val="22"/>
        </w:numPr>
        <w:jc w:val="both"/>
        <w:rPr>
          <w:rFonts w:cs="Times New Roman"/>
          <w:lang w:val="vi-VN"/>
        </w:rPr>
      </w:pPr>
      <w:r w:rsidRPr="002723E4">
        <w:rPr>
          <w:rFonts w:cs="Times New Roman"/>
          <w:lang w:val="vi-VN"/>
        </w:rPr>
        <w:t>Bổ sung bắt lỗi trùng OrgName ở mức DB (unique constraint) và xử lý SqlException (2601/2627) để đảm bảo an toàn khi thao tác đồng thời.</w:t>
      </w:r>
    </w:p>
    <w:p w14:paraId="50AC491E" w14:textId="77777777" w:rsidR="002723E4" w:rsidRPr="002723E4" w:rsidRDefault="002723E4" w:rsidP="002723E4">
      <w:pPr>
        <w:pStyle w:val="ListParagraph"/>
        <w:numPr>
          <w:ilvl w:val="0"/>
          <w:numId w:val="22"/>
        </w:numPr>
        <w:jc w:val="both"/>
        <w:rPr>
          <w:rFonts w:cs="Times New Roman"/>
          <w:lang w:val="vi-VN"/>
        </w:rPr>
      </w:pPr>
      <w:r w:rsidRPr="002723E4">
        <w:rPr>
          <w:rFonts w:cs="Times New Roman"/>
          <w:lang w:val="vi-VN"/>
        </w:rPr>
        <w:t>Chuẩn hóa thông báo lỗi và hiển thị ErrorProvider theo từng field để người dùng dễ nhận biết và sửa dữ liệu.</w:t>
      </w:r>
    </w:p>
    <w:p w14:paraId="7FC1F045" w14:textId="77777777" w:rsidR="002723E4" w:rsidRPr="002723E4" w:rsidRDefault="002723E4" w:rsidP="002723E4">
      <w:pPr>
        <w:pStyle w:val="ListParagraph"/>
        <w:numPr>
          <w:ilvl w:val="0"/>
          <w:numId w:val="22"/>
        </w:numPr>
        <w:jc w:val="both"/>
        <w:rPr>
          <w:rFonts w:cs="Times New Roman"/>
          <w:lang w:val="vi-VN"/>
        </w:rPr>
      </w:pPr>
      <w:r w:rsidRPr="002723E4">
        <w:rPr>
          <w:rFonts w:cs="Times New Roman"/>
          <w:lang w:val="vi-VN"/>
        </w:rPr>
        <w:t>Tách phần validate thành Unit Test cho lớp OrganizationValidator để kiểm thử logic độc lập UI/DB, giúp bảo trì dễ hơn.</w:t>
      </w:r>
    </w:p>
    <w:p w14:paraId="685CD146" w14:textId="635CF222" w:rsidR="002723E4" w:rsidRPr="002723E4" w:rsidRDefault="002723E4" w:rsidP="002723E4">
      <w:pPr>
        <w:pStyle w:val="ListParagraph"/>
        <w:numPr>
          <w:ilvl w:val="0"/>
          <w:numId w:val="22"/>
        </w:numPr>
        <w:jc w:val="both"/>
        <w:rPr>
          <w:rFonts w:cs="Times New Roman"/>
          <w:lang w:val="vi-VN"/>
        </w:rPr>
      </w:pPr>
      <w:r w:rsidRPr="002723E4">
        <w:rPr>
          <w:rFonts w:cs="Times New Roman"/>
          <w:lang w:val="vi-VN"/>
        </w:rPr>
        <w:t>Bổ sung kiểm thử ngoại lệ kết nối DB (mất kết nối/timeout) và ghi log lỗi để thuận tiện theo dõi khi triển khai thực tế.</w:t>
      </w:r>
    </w:p>
    <w:p w14:paraId="2A58EF62" w14:textId="77777777" w:rsidR="0026518D" w:rsidRPr="002723E4" w:rsidRDefault="0026518D" w:rsidP="00F815FE">
      <w:pPr>
        <w:rPr>
          <w:rFonts w:cs="Times New Roman"/>
          <w:lang w:val="vi-VN"/>
        </w:rPr>
      </w:pPr>
    </w:p>
    <w:sectPr w:rsidR="0026518D" w:rsidRPr="002723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66A56"/>
    <w:multiLevelType w:val="multilevel"/>
    <w:tmpl w:val="4386BEC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070D2"/>
    <w:multiLevelType w:val="multilevel"/>
    <w:tmpl w:val="3A24E8B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94A40"/>
    <w:multiLevelType w:val="multilevel"/>
    <w:tmpl w:val="702A7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B7248A"/>
    <w:multiLevelType w:val="hybridMultilevel"/>
    <w:tmpl w:val="D410EE24"/>
    <w:lvl w:ilvl="0" w:tplc="B6BE161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4B75ECC"/>
    <w:multiLevelType w:val="hybridMultilevel"/>
    <w:tmpl w:val="29980C94"/>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19C068D"/>
    <w:multiLevelType w:val="hybridMultilevel"/>
    <w:tmpl w:val="8EAAA74A"/>
    <w:lvl w:ilvl="0" w:tplc="504A79E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27F12C3"/>
    <w:multiLevelType w:val="hybridMultilevel"/>
    <w:tmpl w:val="6B6EB9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1C8660A"/>
    <w:multiLevelType w:val="hybridMultilevel"/>
    <w:tmpl w:val="D65AC5BC"/>
    <w:lvl w:ilvl="0" w:tplc="07627D82">
      <w:start w:val="1"/>
      <w:numFmt w:val="bullet"/>
      <w:lvlText w:val="-"/>
      <w:lvlJc w:val="left"/>
      <w:pPr>
        <w:ind w:left="720" w:hanging="360"/>
      </w:pPr>
      <w:rPr>
        <w:rFonts w:ascii="Source Serif Pro" w:eastAsia="STXingkai" w:hAnsi="Source Serif Pro"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5DE0C05"/>
    <w:multiLevelType w:val="hybridMultilevel"/>
    <w:tmpl w:val="33FA8ADC"/>
    <w:lvl w:ilvl="0" w:tplc="07627D82">
      <w:start w:val="1"/>
      <w:numFmt w:val="bullet"/>
      <w:lvlText w:val="-"/>
      <w:lvlJc w:val="left"/>
      <w:pPr>
        <w:ind w:left="720" w:hanging="360"/>
      </w:pPr>
      <w:rPr>
        <w:rFonts w:ascii="Source Serif Pro" w:eastAsia="STXingkai" w:hAnsi="Source Serif Pro" w:hint="default"/>
      </w:rPr>
    </w:lvl>
    <w:lvl w:ilvl="1" w:tplc="A6B8833E">
      <w:numFmt w:val="bullet"/>
      <w:lvlText w:val="•"/>
      <w:lvlJc w:val="left"/>
      <w:pPr>
        <w:ind w:left="1440" w:hanging="360"/>
      </w:pPr>
      <w:rPr>
        <w:rFonts w:ascii="Times New Roman" w:eastAsia="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66B3C2B"/>
    <w:multiLevelType w:val="multilevel"/>
    <w:tmpl w:val="0A62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A0C29"/>
    <w:multiLevelType w:val="multilevel"/>
    <w:tmpl w:val="865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A5F4F"/>
    <w:multiLevelType w:val="hybridMultilevel"/>
    <w:tmpl w:val="2660BCE8"/>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EF6077D"/>
    <w:multiLevelType w:val="hybridMultilevel"/>
    <w:tmpl w:val="F8EABBFA"/>
    <w:lvl w:ilvl="0" w:tplc="11460C1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0077408"/>
    <w:multiLevelType w:val="hybridMultilevel"/>
    <w:tmpl w:val="64464AB8"/>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92472DC"/>
    <w:multiLevelType w:val="multilevel"/>
    <w:tmpl w:val="B66286F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775A5"/>
    <w:multiLevelType w:val="hybridMultilevel"/>
    <w:tmpl w:val="665C60A8"/>
    <w:lvl w:ilvl="0" w:tplc="D2F6B02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2F73825"/>
    <w:multiLevelType w:val="hybridMultilevel"/>
    <w:tmpl w:val="CCD82346"/>
    <w:lvl w:ilvl="0" w:tplc="F64A0FB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4C57F08"/>
    <w:multiLevelType w:val="hybridMultilevel"/>
    <w:tmpl w:val="13888DD8"/>
    <w:lvl w:ilvl="0" w:tplc="FFFFFFFF">
      <w:start w:val="1"/>
      <w:numFmt w:val="bullet"/>
      <w:lvlText w:val="-"/>
      <w:lvlJc w:val="left"/>
      <w:pPr>
        <w:ind w:left="720" w:hanging="360"/>
      </w:pPr>
      <w:rPr>
        <w:rFonts w:ascii="Source Serif Pro" w:eastAsia="STXingkai" w:hAnsi="Source Serif Pro" w:hint="default"/>
      </w:rPr>
    </w:lvl>
    <w:lvl w:ilvl="1" w:tplc="07627D82">
      <w:start w:val="1"/>
      <w:numFmt w:val="bullet"/>
      <w:lvlText w:val="-"/>
      <w:lvlJc w:val="left"/>
      <w:pPr>
        <w:ind w:left="720" w:hanging="360"/>
      </w:pPr>
      <w:rPr>
        <w:rFonts w:ascii="Source Serif Pro" w:eastAsia="STXingkai" w:hAnsi="Source Serif Pro"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87A331A"/>
    <w:multiLevelType w:val="multilevel"/>
    <w:tmpl w:val="5D6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376EF"/>
    <w:multiLevelType w:val="hybridMultilevel"/>
    <w:tmpl w:val="EADC7C40"/>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A8F0DA4"/>
    <w:multiLevelType w:val="hybridMultilevel"/>
    <w:tmpl w:val="095EB7CE"/>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C8132E3"/>
    <w:multiLevelType w:val="hybridMultilevel"/>
    <w:tmpl w:val="FDE4C8A6"/>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94133622">
    <w:abstractNumId w:val="8"/>
  </w:num>
  <w:num w:numId="2" w16cid:durableId="1216812387">
    <w:abstractNumId w:val="6"/>
  </w:num>
  <w:num w:numId="3" w16cid:durableId="852918183">
    <w:abstractNumId w:val="5"/>
  </w:num>
  <w:num w:numId="4" w16cid:durableId="1517843020">
    <w:abstractNumId w:val="4"/>
  </w:num>
  <w:num w:numId="5" w16cid:durableId="145365899">
    <w:abstractNumId w:val="7"/>
  </w:num>
  <w:num w:numId="6" w16cid:durableId="291911157">
    <w:abstractNumId w:val="3"/>
  </w:num>
  <w:num w:numId="7" w16cid:durableId="1381900640">
    <w:abstractNumId w:val="2"/>
  </w:num>
  <w:num w:numId="8" w16cid:durableId="659311934">
    <w:abstractNumId w:val="1"/>
  </w:num>
  <w:num w:numId="9" w16cid:durableId="1366129880">
    <w:abstractNumId w:val="0"/>
  </w:num>
  <w:num w:numId="10" w16cid:durableId="2056537641">
    <w:abstractNumId w:val="20"/>
  </w:num>
  <w:num w:numId="11" w16cid:durableId="1677344488">
    <w:abstractNumId w:val="25"/>
  </w:num>
  <w:num w:numId="12" w16cid:durableId="298347101">
    <w:abstractNumId w:val="22"/>
  </w:num>
  <w:num w:numId="13" w16cid:durableId="1677684596">
    <w:abstractNumId w:val="13"/>
  </w:num>
  <w:num w:numId="14" w16cid:durableId="1728185331">
    <w:abstractNumId w:val="14"/>
  </w:num>
  <w:num w:numId="15" w16cid:durableId="1262494646">
    <w:abstractNumId w:val="17"/>
  </w:num>
  <w:num w:numId="16" w16cid:durableId="69619776">
    <w:abstractNumId w:val="24"/>
  </w:num>
  <w:num w:numId="17" w16cid:durableId="1931695699">
    <w:abstractNumId w:val="30"/>
  </w:num>
  <w:num w:numId="18" w16cid:durableId="2045906667">
    <w:abstractNumId w:val="21"/>
  </w:num>
  <w:num w:numId="19" w16cid:durableId="689717917">
    <w:abstractNumId w:val="16"/>
  </w:num>
  <w:num w:numId="20" w16cid:durableId="743185803">
    <w:abstractNumId w:val="26"/>
  </w:num>
  <w:num w:numId="21" w16cid:durableId="301354907">
    <w:abstractNumId w:val="15"/>
  </w:num>
  <w:num w:numId="22" w16cid:durableId="49773365">
    <w:abstractNumId w:val="29"/>
  </w:num>
  <w:num w:numId="23" w16cid:durableId="1547989091">
    <w:abstractNumId w:val="11"/>
  </w:num>
  <w:num w:numId="24" w16cid:durableId="907882898">
    <w:abstractNumId w:val="19"/>
  </w:num>
  <w:num w:numId="25" w16cid:durableId="784033642">
    <w:abstractNumId w:val="9"/>
  </w:num>
  <w:num w:numId="26" w16cid:durableId="2030833246">
    <w:abstractNumId w:val="12"/>
  </w:num>
  <w:num w:numId="27" w16cid:durableId="633024444">
    <w:abstractNumId w:val="28"/>
  </w:num>
  <w:num w:numId="28" w16cid:durableId="966661619">
    <w:abstractNumId w:val="27"/>
  </w:num>
  <w:num w:numId="29" w16cid:durableId="1112474216">
    <w:abstractNumId w:val="18"/>
  </w:num>
  <w:num w:numId="30" w16cid:durableId="1795446049">
    <w:abstractNumId w:val="10"/>
  </w:num>
  <w:num w:numId="31" w16cid:durableId="7182100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6E9"/>
    <w:rsid w:val="0015074B"/>
    <w:rsid w:val="001B2B78"/>
    <w:rsid w:val="00204EB8"/>
    <w:rsid w:val="0026518D"/>
    <w:rsid w:val="002723E4"/>
    <w:rsid w:val="0029639D"/>
    <w:rsid w:val="002E7CF0"/>
    <w:rsid w:val="00326F90"/>
    <w:rsid w:val="003B6B27"/>
    <w:rsid w:val="003C79F5"/>
    <w:rsid w:val="004E0C35"/>
    <w:rsid w:val="005C7558"/>
    <w:rsid w:val="007B3612"/>
    <w:rsid w:val="008149BD"/>
    <w:rsid w:val="00AA1D8D"/>
    <w:rsid w:val="00B4719B"/>
    <w:rsid w:val="00B47658"/>
    <w:rsid w:val="00B47730"/>
    <w:rsid w:val="00C411E9"/>
    <w:rsid w:val="00CB0664"/>
    <w:rsid w:val="00E32F18"/>
    <w:rsid w:val="00F815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31D24"/>
  <w14:defaultImageDpi w14:val="300"/>
  <w15:docId w15:val="{E8F683C8-372F-4EF4-967F-377F6E24A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5FE"/>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18</Pages>
  <Words>2542</Words>
  <Characters>14496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Nguyễn Hồ Trường</cp:lastModifiedBy>
  <cp:revision>7</cp:revision>
  <dcterms:created xsi:type="dcterms:W3CDTF">2026-01-23T12:34:00Z</dcterms:created>
  <dcterms:modified xsi:type="dcterms:W3CDTF">2026-01-24T15:50:00Z</dcterms:modified>
  <cp:category/>
</cp:coreProperties>
</file>
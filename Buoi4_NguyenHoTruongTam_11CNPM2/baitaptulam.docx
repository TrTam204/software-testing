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0549B" w14:textId="77777777" w:rsidR="00014C15" w:rsidRPr="00F73F02" w:rsidRDefault="00000000" w:rsidP="00F73F02">
      <w:pPr>
        <w:pStyle w:val="Heading1"/>
        <w:spacing w:after="240"/>
        <w:jc w:val="center"/>
        <w:rPr>
          <w:rFonts w:ascii="Times New Roman" w:hAnsi="Times New Roman" w:cs="Times New Roman"/>
          <w:color w:val="auto"/>
        </w:rPr>
      </w:pPr>
      <w:r w:rsidRPr="00F73F02">
        <w:rPr>
          <w:rFonts w:ascii="Times New Roman" w:hAnsi="Times New Roman" w:cs="Times New Roman"/>
          <w:color w:val="auto"/>
        </w:rPr>
        <w:t>BÁO CÁO KIỂM THỬ – FORM QUẢN LÝ ORGANIZATION</w:t>
      </w:r>
    </w:p>
    <w:p w14:paraId="63FAB18C" w14:textId="77777777" w:rsidR="00014C15" w:rsidRPr="00F73F02" w:rsidRDefault="00000000">
      <w:pPr>
        <w:rPr>
          <w:rFonts w:cs="Times New Roman"/>
        </w:rPr>
      </w:pPr>
      <w:r w:rsidRPr="00F73F02">
        <w:rPr>
          <w:rFonts w:cs="Times New Roman"/>
        </w:rPr>
        <w:t>Môn: Kiểm thử phần mềm / Software Testing</w:t>
      </w:r>
    </w:p>
    <w:p w14:paraId="237A2FA3" w14:textId="77777777" w:rsidR="00014C15" w:rsidRPr="00F73F02" w:rsidRDefault="00000000">
      <w:pPr>
        <w:rPr>
          <w:rFonts w:cs="Times New Roman"/>
        </w:rPr>
      </w:pPr>
      <w:r w:rsidRPr="00F73F02">
        <w:rPr>
          <w:rFonts w:cs="Times New Roman"/>
        </w:rPr>
        <w:t>Bài tập: Xây dựng Form quản lý Organization + viết test case và báo cáo kiểm thử</w:t>
      </w:r>
    </w:p>
    <w:p w14:paraId="01DF01D1" w14:textId="0493E9DF" w:rsidR="00014C15" w:rsidRPr="00F73F02" w:rsidRDefault="00000000">
      <w:pPr>
        <w:rPr>
          <w:rFonts w:cs="Times New Roman"/>
          <w:lang w:val="vi-VN"/>
        </w:rPr>
      </w:pPr>
      <w:r w:rsidRPr="00F73F02">
        <w:rPr>
          <w:rFonts w:cs="Times New Roman"/>
        </w:rPr>
        <w:t>Sinh viên: Nguyễn Hồ Trường Tam_1150080156_11CNPM2</w:t>
      </w:r>
    </w:p>
    <w:p w14:paraId="63555177" w14:textId="77777777" w:rsidR="00014C15" w:rsidRPr="00F73F02" w:rsidRDefault="00000000">
      <w:pPr>
        <w:pStyle w:val="Heading2"/>
        <w:rPr>
          <w:rFonts w:ascii="Times New Roman" w:hAnsi="Times New Roman" w:cs="Times New Roman"/>
          <w:color w:val="auto"/>
        </w:rPr>
      </w:pPr>
      <w:r w:rsidRPr="00F73F02">
        <w:rPr>
          <w:rFonts w:ascii="Times New Roman" w:hAnsi="Times New Roman" w:cs="Times New Roman"/>
          <w:color w:val="auto"/>
        </w:rPr>
        <w:t>1. Giới thiệu</w:t>
      </w:r>
    </w:p>
    <w:p w14:paraId="5B233852" w14:textId="77777777" w:rsidR="00014C15" w:rsidRPr="00F73F02" w:rsidRDefault="00000000" w:rsidP="00F73F02">
      <w:pPr>
        <w:ind w:firstLine="720"/>
        <w:jc w:val="both"/>
        <w:rPr>
          <w:rFonts w:cs="Times New Roman"/>
        </w:rPr>
      </w:pPr>
      <w:r w:rsidRPr="00F73F02">
        <w:rPr>
          <w:rFonts w:cs="Times New Roman"/>
        </w:rPr>
        <w:t>Mục tiêu bài tập: thiết kế và xây dựng Form quản lý Organization, bao gồm (1) giao diện người dùng (UI), (2) xử lý nghiệp vụ (business logic), (3) kết nối và thao tác cơ sở dữ liệu, (4) viết test case và báo cáo kiểm thử.</w:t>
      </w:r>
    </w:p>
    <w:p w14:paraId="71347675" w14:textId="77777777" w:rsidR="00014C15" w:rsidRPr="00F73F02" w:rsidRDefault="00000000" w:rsidP="00F73F02">
      <w:pPr>
        <w:ind w:firstLine="720"/>
        <w:jc w:val="both"/>
        <w:rPr>
          <w:rFonts w:cs="Times New Roman"/>
        </w:rPr>
      </w:pPr>
      <w:r w:rsidRPr="00F73F02">
        <w:rPr>
          <w:rFonts w:cs="Times New Roman"/>
        </w:rPr>
        <w:t>Phạm vi kiểm thử tập trung vào các chức năng trên Organization Form: nhập liệu, kiểm tra ràng buộc dữ liệu, lưu dữ liệu xuống SQL Server, kiểm tra trùng OrgName, và luồng chuyển sang Director Form sau khi lưu thành công.</w:t>
      </w:r>
    </w:p>
    <w:p w14:paraId="04B14A16" w14:textId="77777777" w:rsidR="00014C15" w:rsidRPr="00F73F02" w:rsidRDefault="00000000">
      <w:pPr>
        <w:rPr>
          <w:rFonts w:cs="Times New Roman"/>
          <w:lang w:val="fr-FR"/>
        </w:rPr>
      </w:pPr>
      <w:r w:rsidRPr="00F73F02">
        <w:rPr>
          <w:rFonts w:cs="Times New Roman"/>
          <w:b/>
          <w:lang w:val="fr-FR"/>
        </w:rPr>
        <w:t>Tài liệu/tiêu chí chấp nhận (Acceptance Criteria):</w:t>
      </w:r>
    </w:p>
    <w:p w14:paraId="2073F0E8" w14:textId="5AF0973A" w:rsidR="00014C15" w:rsidRPr="00F73F02" w:rsidRDefault="00000000" w:rsidP="00F73F02">
      <w:pPr>
        <w:pStyle w:val="ListParagraph"/>
        <w:numPr>
          <w:ilvl w:val="0"/>
          <w:numId w:val="10"/>
        </w:numPr>
        <w:rPr>
          <w:rFonts w:cs="Times New Roman"/>
          <w:lang w:val="fr-FR"/>
        </w:rPr>
      </w:pPr>
      <w:r w:rsidRPr="00F73F02">
        <w:rPr>
          <w:rFonts w:cs="Times New Roman"/>
          <w:lang w:val="fr-FR"/>
        </w:rPr>
        <w:t>OrgName: bắt buộc, 3–255 ký tự, không trùng (không phân biệt hoa/thường).</w:t>
      </w:r>
    </w:p>
    <w:p w14:paraId="1AEDAFA1" w14:textId="2BF22604" w:rsidR="00014C15" w:rsidRPr="00F73F02" w:rsidRDefault="00000000" w:rsidP="00F73F02">
      <w:pPr>
        <w:pStyle w:val="ListParagraph"/>
        <w:numPr>
          <w:ilvl w:val="0"/>
          <w:numId w:val="10"/>
        </w:numPr>
        <w:rPr>
          <w:rFonts w:cs="Times New Roman"/>
          <w:lang w:val="fr-FR"/>
        </w:rPr>
      </w:pPr>
      <w:r w:rsidRPr="00F73F02">
        <w:rPr>
          <w:rFonts w:cs="Times New Roman"/>
          <w:lang w:val="fr-FR"/>
        </w:rPr>
        <w:t>Email (nếu nhập): đúng định dạng email.</w:t>
      </w:r>
    </w:p>
    <w:p w14:paraId="2B776192" w14:textId="46399961" w:rsidR="00014C15" w:rsidRPr="00F73F02" w:rsidRDefault="00000000" w:rsidP="00F73F02">
      <w:pPr>
        <w:pStyle w:val="ListParagraph"/>
        <w:numPr>
          <w:ilvl w:val="0"/>
          <w:numId w:val="10"/>
        </w:numPr>
        <w:rPr>
          <w:rFonts w:cs="Times New Roman"/>
          <w:lang w:val="fr-FR"/>
        </w:rPr>
      </w:pPr>
      <w:r w:rsidRPr="00F73F02">
        <w:rPr>
          <w:rFonts w:cs="Times New Roman"/>
          <w:lang w:val="fr-FR"/>
        </w:rPr>
        <w:t>Phone (nếu nhập): chỉ số, 9–12 ký tự.</w:t>
      </w:r>
    </w:p>
    <w:p w14:paraId="1DE6ECB7" w14:textId="1D7259B1" w:rsidR="00014C15" w:rsidRPr="00F73F02" w:rsidRDefault="00000000" w:rsidP="00F73F02">
      <w:pPr>
        <w:pStyle w:val="ListParagraph"/>
        <w:numPr>
          <w:ilvl w:val="0"/>
          <w:numId w:val="10"/>
        </w:numPr>
        <w:rPr>
          <w:rFonts w:cs="Times New Roman"/>
        </w:rPr>
      </w:pPr>
      <w:r w:rsidRPr="00F73F02">
        <w:rPr>
          <w:rFonts w:cs="Times New Roman"/>
        </w:rPr>
        <w:t>Save hợp lệ: thông báo “Save successfully”, nút Director được enable.</w:t>
      </w:r>
    </w:p>
    <w:p w14:paraId="3F13F7AE" w14:textId="7AC56894" w:rsidR="00014C15" w:rsidRPr="00F73F02" w:rsidRDefault="00000000" w:rsidP="00F73F02">
      <w:pPr>
        <w:pStyle w:val="ListParagraph"/>
        <w:numPr>
          <w:ilvl w:val="0"/>
          <w:numId w:val="10"/>
        </w:numPr>
        <w:rPr>
          <w:rFonts w:cs="Times New Roman"/>
        </w:rPr>
      </w:pPr>
      <w:r w:rsidRPr="00F73F02">
        <w:rPr>
          <w:rFonts w:cs="Times New Roman"/>
        </w:rPr>
        <w:t>Trùng tên: thông báo “Organization Name already exists”.</w:t>
      </w:r>
    </w:p>
    <w:p w14:paraId="4C602CC8" w14:textId="7B169F0A" w:rsidR="00014C15" w:rsidRPr="00F73F02" w:rsidRDefault="00000000" w:rsidP="00F73F02">
      <w:pPr>
        <w:pStyle w:val="ListParagraph"/>
        <w:numPr>
          <w:ilvl w:val="0"/>
          <w:numId w:val="10"/>
        </w:numPr>
        <w:rPr>
          <w:rFonts w:cs="Times New Roman"/>
          <w:lang w:val="vi-VN"/>
        </w:rPr>
      </w:pPr>
      <w:r w:rsidRPr="00F73F02">
        <w:rPr>
          <w:rFonts w:cs="Times New Roman"/>
        </w:rPr>
        <w:t>Director chỉ thao tác được sau khi Save thành công.</w:t>
      </w:r>
    </w:p>
    <w:p w14:paraId="20A2DA7C" w14:textId="77777777" w:rsidR="00014C15" w:rsidRPr="00F73F02" w:rsidRDefault="00000000">
      <w:pPr>
        <w:pStyle w:val="Heading2"/>
        <w:rPr>
          <w:rFonts w:ascii="Times New Roman" w:hAnsi="Times New Roman" w:cs="Times New Roman"/>
          <w:color w:val="auto"/>
        </w:rPr>
      </w:pPr>
      <w:r w:rsidRPr="00F73F02">
        <w:rPr>
          <w:rFonts w:ascii="Times New Roman" w:hAnsi="Times New Roman" w:cs="Times New Roman"/>
          <w:color w:val="auto"/>
        </w:rPr>
        <w:t>2. Môi trường kiểm thử</w:t>
      </w:r>
    </w:p>
    <w:tbl>
      <w:tblPr>
        <w:tblStyle w:val="TableGrid"/>
        <w:tblW w:w="9039" w:type="dxa"/>
        <w:tblLook w:val="04A0" w:firstRow="1" w:lastRow="0" w:firstColumn="1" w:lastColumn="0" w:noHBand="0" w:noVBand="1"/>
      </w:tblPr>
      <w:tblGrid>
        <w:gridCol w:w="2802"/>
        <w:gridCol w:w="6237"/>
      </w:tblGrid>
      <w:tr w:rsidR="00014C15" w:rsidRPr="00F73F02" w14:paraId="610D9C86" w14:textId="77777777" w:rsidTr="00F73F02">
        <w:tc>
          <w:tcPr>
            <w:tcW w:w="2802" w:type="dxa"/>
          </w:tcPr>
          <w:p w14:paraId="22A49B1E" w14:textId="77777777" w:rsidR="00014C15" w:rsidRPr="00F73F02" w:rsidRDefault="00000000" w:rsidP="00F73F02">
            <w:pPr>
              <w:spacing w:before="120" w:after="120"/>
              <w:rPr>
                <w:rFonts w:cs="Times New Roman"/>
              </w:rPr>
            </w:pPr>
            <w:r w:rsidRPr="00F73F02">
              <w:rPr>
                <w:rFonts w:cs="Times New Roman"/>
              </w:rPr>
              <w:t>Thành phần</w:t>
            </w:r>
          </w:p>
        </w:tc>
        <w:tc>
          <w:tcPr>
            <w:tcW w:w="6237" w:type="dxa"/>
          </w:tcPr>
          <w:p w14:paraId="1FDFA019" w14:textId="77777777" w:rsidR="00014C15" w:rsidRPr="00F73F02" w:rsidRDefault="00000000" w:rsidP="00F73F02">
            <w:pPr>
              <w:spacing w:before="120" w:after="120"/>
              <w:rPr>
                <w:rFonts w:cs="Times New Roman"/>
              </w:rPr>
            </w:pPr>
            <w:r w:rsidRPr="00F73F02">
              <w:rPr>
                <w:rFonts w:cs="Times New Roman"/>
              </w:rPr>
              <w:t>Thông tin</w:t>
            </w:r>
          </w:p>
        </w:tc>
      </w:tr>
      <w:tr w:rsidR="00014C15" w:rsidRPr="00F73F02" w14:paraId="0C737B5D" w14:textId="77777777" w:rsidTr="00F73F02">
        <w:tc>
          <w:tcPr>
            <w:tcW w:w="2802" w:type="dxa"/>
          </w:tcPr>
          <w:p w14:paraId="623A986B" w14:textId="77777777" w:rsidR="00014C15" w:rsidRPr="00F73F02" w:rsidRDefault="00000000" w:rsidP="00F73F02">
            <w:pPr>
              <w:spacing w:before="120" w:after="120"/>
              <w:rPr>
                <w:rFonts w:cs="Times New Roman"/>
              </w:rPr>
            </w:pPr>
            <w:r w:rsidRPr="00F73F02">
              <w:rPr>
                <w:rFonts w:cs="Times New Roman"/>
              </w:rPr>
              <w:t>Hệ điều hành</w:t>
            </w:r>
          </w:p>
        </w:tc>
        <w:tc>
          <w:tcPr>
            <w:tcW w:w="6237" w:type="dxa"/>
          </w:tcPr>
          <w:p w14:paraId="7CF6359B" w14:textId="77777777" w:rsidR="00014C15" w:rsidRPr="00F73F02" w:rsidRDefault="00000000" w:rsidP="00F73F02">
            <w:pPr>
              <w:spacing w:before="120" w:after="120"/>
              <w:rPr>
                <w:rFonts w:cs="Times New Roman"/>
              </w:rPr>
            </w:pPr>
            <w:r w:rsidRPr="00F73F02">
              <w:rPr>
                <w:rFonts w:cs="Times New Roman"/>
              </w:rPr>
              <w:t>Windows 10/11</w:t>
            </w:r>
          </w:p>
        </w:tc>
      </w:tr>
      <w:tr w:rsidR="00014C15" w:rsidRPr="00F73F02" w14:paraId="2593C6A5" w14:textId="77777777" w:rsidTr="00F73F02">
        <w:tc>
          <w:tcPr>
            <w:tcW w:w="2802" w:type="dxa"/>
          </w:tcPr>
          <w:p w14:paraId="45506298" w14:textId="77777777" w:rsidR="00014C15" w:rsidRPr="00F73F02" w:rsidRDefault="00000000" w:rsidP="00F73F02">
            <w:pPr>
              <w:spacing w:before="120" w:after="120"/>
              <w:rPr>
                <w:rFonts w:cs="Times New Roman"/>
              </w:rPr>
            </w:pPr>
            <w:r w:rsidRPr="00F73F02">
              <w:rPr>
                <w:rFonts w:cs="Times New Roman"/>
              </w:rPr>
              <w:t>IDE</w:t>
            </w:r>
          </w:p>
        </w:tc>
        <w:tc>
          <w:tcPr>
            <w:tcW w:w="6237" w:type="dxa"/>
          </w:tcPr>
          <w:p w14:paraId="37E349D2" w14:textId="77777777" w:rsidR="00014C15" w:rsidRPr="00F73F02" w:rsidRDefault="00000000" w:rsidP="00F73F02">
            <w:pPr>
              <w:spacing w:before="120" w:after="120"/>
              <w:rPr>
                <w:rFonts w:cs="Times New Roman"/>
              </w:rPr>
            </w:pPr>
            <w:r w:rsidRPr="00F73F02">
              <w:rPr>
                <w:rFonts w:cs="Times New Roman"/>
              </w:rPr>
              <w:t>Visual Studio 2022</w:t>
            </w:r>
          </w:p>
        </w:tc>
      </w:tr>
      <w:tr w:rsidR="00014C15" w:rsidRPr="00F73F02" w14:paraId="18C04AA4" w14:textId="77777777" w:rsidTr="00F73F02">
        <w:tc>
          <w:tcPr>
            <w:tcW w:w="2802" w:type="dxa"/>
          </w:tcPr>
          <w:p w14:paraId="31387B1D" w14:textId="77777777" w:rsidR="00014C15" w:rsidRPr="00F73F02" w:rsidRDefault="00000000" w:rsidP="00F73F02">
            <w:pPr>
              <w:spacing w:before="120" w:after="120"/>
              <w:rPr>
                <w:rFonts w:cs="Times New Roman"/>
              </w:rPr>
            </w:pPr>
            <w:r w:rsidRPr="00F73F02">
              <w:rPr>
                <w:rFonts w:cs="Times New Roman"/>
              </w:rPr>
              <w:t>.NET</w:t>
            </w:r>
          </w:p>
        </w:tc>
        <w:tc>
          <w:tcPr>
            <w:tcW w:w="6237" w:type="dxa"/>
          </w:tcPr>
          <w:p w14:paraId="5ED7D2D6" w14:textId="77777777" w:rsidR="00014C15" w:rsidRPr="00F73F02" w:rsidRDefault="00000000" w:rsidP="00F73F02">
            <w:pPr>
              <w:spacing w:before="120" w:after="120"/>
              <w:rPr>
                <w:rFonts w:cs="Times New Roman"/>
              </w:rPr>
            </w:pPr>
            <w:r w:rsidRPr="00F73F02">
              <w:rPr>
                <w:rFonts w:cs="Times New Roman"/>
              </w:rPr>
              <w:t>.NET 8 (Windows Forms App)</w:t>
            </w:r>
          </w:p>
        </w:tc>
      </w:tr>
      <w:tr w:rsidR="00014C15" w:rsidRPr="00F73F02" w14:paraId="405DB87D" w14:textId="77777777" w:rsidTr="00F73F02">
        <w:tc>
          <w:tcPr>
            <w:tcW w:w="2802" w:type="dxa"/>
          </w:tcPr>
          <w:p w14:paraId="23FC2276" w14:textId="77777777" w:rsidR="00014C15" w:rsidRPr="00F73F02" w:rsidRDefault="00000000" w:rsidP="00F73F02">
            <w:pPr>
              <w:spacing w:before="120" w:after="120"/>
              <w:rPr>
                <w:rFonts w:cs="Times New Roman"/>
              </w:rPr>
            </w:pPr>
            <w:r w:rsidRPr="00F73F02">
              <w:rPr>
                <w:rFonts w:cs="Times New Roman"/>
              </w:rPr>
              <w:t>CSDL</w:t>
            </w:r>
          </w:p>
        </w:tc>
        <w:tc>
          <w:tcPr>
            <w:tcW w:w="6237" w:type="dxa"/>
          </w:tcPr>
          <w:p w14:paraId="1AC2DB24" w14:textId="77777777" w:rsidR="00014C15" w:rsidRPr="00F73F02" w:rsidRDefault="00000000" w:rsidP="00F73F02">
            <w:pPr>
              <w:spacing w:before="120" w:after="120"/>
              <w:rPr>
                <w:rFonts w:cs="Times New Roman"/>
              </w:rPr>
            </w:pPr>
            <w:r w:rsidRPr="00F73F02">
              <w:rPr>
                <w:rFonts w:cs="Times New Roman"/>
              </w:rPr>
              <w:t>SQL Server (LocalDB)</w:t>
            </w:r>
          </w:p>
        </w:tc>
      </w:tr>
      <w:tr w:rsidR="00014C15" w:rsidRPr="00F73F02" w14:paraId="6E513F32" w14:textId="77777777" w:rsidTr="00F73F02">
        <w:tc>
          <w:tcPr>
            <w:tcW w:w="2802" w:type="dxa"/>
          </w:tcPr>
          <w:p w14:paraId="667B6707" w14:textId="77777777" w:rsidR="00014C15" w:rsidRPr="00F73F02" w:rsidRDefault="00000000" w:rsidP="00F73F02">
            <w:pPr>
              <w:spacing w:before="120" w:after="120"/>
              <w:rPr>
                <w:rFonts w:cs="Times New Roman"/>
              </w:rPr>
            </w:pPr>
            <w:r w:rsidRPr="00F73F02">
              <w:rPr>
                <w:rFonts w:cs="Times New Roman"/>
              </w:rPr>
              <w:t>Thư viện</w:t>
            </w:r>
          </w:p>
        </w:tc>
        <w:tc>
          <w:tcPr>
            <w:tcW w:w="6237" w:type="dxa"/>
          </w:tcPr>
          <w:p w14:paraId="272C6CA8" w14:textId="77777777" w:rsidR="00014C15" w:rsidRPr="00F73F02" w:rsidRDefault="00000000" w:rsidP="00F73F02">
            <w:pPr>
              <w:spacing w:before="120" w:after="120"/>
              <w:rPr>
                <w:rFonts w:cs="Times New Roman"/>
              </w:rPr>
            </w:pPr>
            <w:r w:rsidRPr="00F73F02">
              <w:rPr>
                <w:rFonts w:cs="Times New Roman"/>
              </w:rPr>
              <w:t>Microsoft.Data.SqlClient</w:t>
            </w:r>
          </w:p>
        </w:tc>
      </w:tr>
      <w:tr w:rsidR="00014C15" w:rsidRPr="00F73F02" w14:paraId="6A3647E3" w14:textId="77777777" w:rsidTr="00F73F02">
        <w:tc>
          <w:tcPr>
            <w:tcW w:w="2802" w:type="dxa"/>
          </w:tcPr>
          <w:p w14:paraId="3DF25D05" w14:textId="77777777" w:rsidR="00014C15" w:rsidRPr="00F73F02" w:rsidRDefault="00000000" w:rsidP="00F73F02">
            <w:pPr>
              <w:spacing w:before="120" w:after="120"/>
              <w:rPr>
                <w:rFonts w:cs="Times New Roman"/>
              </w:rPr>
            </w:pPr>
            <w:r w:rsidRPr="00F73F02">
              <w:rPr>
                <w:rFonts w:cs="Times New Roman"/>
              </w:rPr>
              <w:t>Database</w:t>
            </w:r>
          </w:p>
        </w:tc>
        <w:tc>
          <w:tcPr>
            <w:tcW w:w="6237" w:type="dxa"/>
          </w:tcPr>
          <w:p w14:paraId="15E76C66" w14:textId="77777777" w:rsidR="00014C15" w:rsidRPr="00F73F02" w:rsidRDefault="00000000" w:rsidP="00F73F02">
            <w:pPr>
              <w:spacing w:before="120" w:after="120"/>
              <w:rPr>
                <w:rFonts w:cs="Times New Roman"/>
              </w:rPr>
            </w:pPr>
            <w:r w:rsidRPr="00F73F02">
              <w:rPr>
                <w:rFonts w:cs="Times New Roman"/>
              </w:rPr>
              <w:t>QuanLyToChucDB</w:t>
            </w:r>
          </w:p>
        </w:tc>
      </w:tr>
      <w:tr w:rsidR="00014C15" w:rsidRPr="00F73F02" w14:paraId="619ACFD2" w14:textId="77777777" w:rsidTr="00F73F02">
        <w:tc>
          <w:tcPr>
            <w:tcW w:w="2802" w:type="dxa"/>
          </w:tcPr>
          <w:p w14:paraId="3F70D091" w14:textId="77777777" w:rsidR="00014C15" w:rsidRPr="00F73F02" w:rsidRDefault="00000000" w:rsidP="00F73F02">
            <w:pPr>
              <w:spacing w:before="120" w:after="120"/>
              <w:rPr>
                <w:rFonts w:cs="Times New Roman"/>
              </w:rPr>
            </w:pPr>
            <w:r w:rsidRPr="00F73F02">
              <w:rPr>
                <w:rFonts w:cs="Times New Roman"/>
              </w:rPr>
              <w:t>Bảng</w:t>
            </w:r>
          </w:p>
        </w:tc>
        <w:tc>
          <w:tcPr>
            <w:tcW w:w="6237" w:type="dxa"/>
          </w:tcPr>
          <w:p w14:paraId="65FE233D" w14:textId="77777777" w:rsidR="00014C15" w:rsidRPr="00F73F02" w:rsidRDefault="00000000" w:rsidP="00F73F02">
            <w:pPr>
              <w:spacing w:before="120" w:after="120"/>
              <w:rPr>
                <w:rFonts w:cs="Times New Roman"/>
              </w:rPr>
            </w:pPr>
            <w:r w:rsidRPr="00F73F02">
              <w:rPr>
                <w:rFonts w:cs="Times New Roman"/>
              </w:rPr>
              <w:t>dbo.Organization (OrgID identity, OrgName unique, Address, Phone, Email, CreatedDate default GETDATE())</w:t>
            </w:r>
          </w:p>
        </w:tc>
      </w:tr>
    </w:tbl>
    <w:p w14:paraId="0B23A460" w14:textId="77777777" w:rsidR="00014C15" w:rsidRPr="00F73F02" w:rsidRDefault="00014C15">
      <w:pPr>
        <w:rPr>
          <w:rFonts w:cs="Times New Roman"/>
        </w:rPr>
      </w:pPr>
    </w:p>
    <w:p w14:paraId="7165BEBB" w14:textId="77777777" w:rsidR="00014C15" w:rsidRPr="00F73F02" w:rsidRDefault="00000000">
      <w:pPr>
        <w:pStyle w:val="Heading2"/>
        <w:rPr>
          <w:rFonts w:ascii="Times New Roman" w:hAnsi="Times New Roman" w:cs="Times New Roman"/>
          <w:color w:val="auto"/>
        </w:rPr>
      </w:pPr>
      <w:r w:rsidRPr="00F73F02">
        <w:rPr>
          <w:rFonts w:ascii="Times New Roman" w:hAnsi="Times New Roman" w:cs="Times New Roman"/>
          <w:color w:val="auto"/>
        </w:rPr>
        <w:t>3. Thiết kế &amp; triển khai hệ thống</w:t>
      </w:r>
    </w:p>
    <w:p w14:paraId="6752ED30" w14:textId="77777777" w:rsidR="00014C15" w:rsidRPr="00F73F02" w:rsidRDefault="00000000">
      <w:pPr>
        <w:pStyle w:val="Heading3"/>
        <w:rPr>
          <w:rFonts w:ascii="Times New Roman" w:hAnsi="Times New Roman" w:cs="Times New Roman"/>
          <w:color w:val="auto"/>
        </w:rPr>
      </w:pPr>
      <w:r w:rsidRPr="00F73F02">
        <w:rPr>
          <w:rFonts w:ascii="Times New Roman" w:hAnsi="Times New Roman" w:cs="Times New Roman"/>
          <w:color w:val="auto"/>
        </w:rPr>
        <w:t>3.1. Thiết kế giao diện người dùng (UI)</w:t>
      </w:r>
    </w:p>
    <w:p w14:paraId="736241F2" w14:textId="77777777" w:rsidR="00014C15" w:rsidRPr="00F73F02" w:rsidRDefault="00000000">
      <w:pPr>
        <w:rPr>
          <w:rFonts w:cs="Times New Roman"/>
        </w:rPr>
      </w:pPr>
      <w:r w:rsidRPr="00F73F02">
        <w:rPr>
          <w:rFonts w:cs="Times New Roman"/>
        </w:rPr>
        <w:t>Organization Form gồm các trường nhập liệu và nút chức năng:</w:t>
      </w:r>
    </w:p>
    <w:p w14:paraId="1B88D641" w14:textId="77777777" w:rsidR="00014C15" w:rsidRPr="00F73F02" w:rsidRDefault="00000000">
      <w:pPr>
        <w:rPr>
          <w:rFonts w:cs="Times New Roman"/>
        </w:rPr>
      </w:pPr>
      <w:r w:rsidRPr="00F73F02">
        <w:rPr>
          <w:rFonts w:cs="Times New Roman"/>
        </w:rPr>
        <w:t>• TextBox: OrgName (*), Address, Phone, Email</w:t>
      </w:r>
    </w:p>
    <w:p w14:paraId="6B904078" w14:textId="77777777" w:rsidR="00014C15" w:rsidRPr="00F73F02" w:rsidRDefault="00000000">
      <w:pPr>
        <w:rPr>
          <w:rFonts w:cs="Times New Roman"/>
        </w:rPr>
      </w:pPr>
      <w:r w:rsidRPr="00F73F02">
        <w:rPr>
          <w:rFonts w:cs="Times New Roman"/>
        </w:rPr>
        <w:t>• Button: Save, Back, Director (mặc định disable)</w:t>
      </w:r>
    </w:p>
    <w:p w14:paraId="18063907" w14:textId="77777777" w:rsidR="00014C15" w:rsidRPr="00F73F02" w:rsidRDefault="00000000">
      <w:pPr>
        <w:rPr>
          <w:rFonts w:cs="Times New Roman"/>
        </w:rPr>
      </w:pPr>
      <w:r w:rsidRPr="00F73F02">
        <w:rPr>
          <w:rFonts w:cs="Times New Roman"/>
        </w:rPr>
        <w:t>• ErrorProvider: hiển thị lỗi tại trường nhập liệu (nếu có).</w:t>
      </w:r>
    </w:p>
    <w:p w14:paraId="41C677B7" w14:textId="47425134" w:rsidR="00014C15" w:rsidRPr="00F73F02" w:rsidRDefault="00D507DA">
      <w:pPr>
        <w:rPr>
          <w:rFonts w:cs="Times New Roman"/>
        </w:rPr>
      </w:pPr>
      <w:r w:rsidRPr="00D507DA">
        <w:rPr>
          <w:rFonts w:cs="Times New Roman"/>
        </w:rPr>
        <w:drawing>
          <wp:inline distT="0" distB="0" distL="0" distR="0" wp14:anchorId="563221EA" wp14:editId="5C4BE8AB">
            <wp:extent cx="4277322" cy="3934374"/>
            <wp:effectExtent l="0" t="0" r="9525" b="9525"/>
            <wp:docPr id="63823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36063" name=""/>
                    <pic:cNvPicPr/>
                  </pic:nvPicPr>
                  <pic:blipFill>
                    <a:blip r:embed="rId6"/>
                    <a:stretch>
                      <a:fillRect/>
                    </a:stretch>
                  </pic:blipFill>
                  <pic:spPr>
                    <a:xfrm>
                      <a:off x="0" y="0"/>
                      <a:ext cx="4277322" cy="3934374"/>
                    </a:xfrm>
                    <a:prstGeom prst="rect">
                      <a:avLst/>
                    </a:prstGeom>
                  </pic:spPr>
                </pic:pic>
              </a:graphicData>
            </a:graphic>
          </wp:inline>
        </w:drawing>
      </w:r>
    </w:p>
    <w:p w14:paraId="75EB8DD4" w14:textId="77777777" w:rsidR="00014C15" w:rsidRPr="00F73F02" w:rsidRDefault="00000000">
      <w:pPr>
        <w:pStyle w:val="Heading3"/>
        <w:rPr>
          <w:rFonts w:ascii="Times New Roman" w:hAnsi="Times New Roman" w:cs="Times New Roman"/>
          <w:color w:val="auto"/>
        </w:rPr>
      </w:pPr>
      <w:r w:rsidRPr="00F73F02">
        <w:rPr>
          <w:rFonts w:ascii="Times New Roman" w:hAnsi="Times New Roman" w:cs="Times New Roman"/>
          <w:color w:val="auto"/>
        </w:rPr>
        <w:t>3.2. Xử lý nghiệp vụ (Business Logic)</w:t>
      </w:r>
    </w:p>
    <w:p w14:paraId="68AD02DD" w14:textId="77777777" w:rsidR="00014C15" w:rsidRPr="00F73F02" w:rsidRDefault="00000000">
      <w:pPr>
        <w:rPr>
          <w:rFonts w:cs="Times New Roman"/>
        </w:rPr>
      </w:pPr>
      <w:r w:rsidRPr="00F73F02">
        <w:rPr>
          <w:rFonts w:cs="Times New Roman"/>
        </w:rPr>
        <w:t>Luồng xử lý nút Save:</w:t>
      </w:r>
    </w:p>
    <w:p w14:paraId="5053B412" w14:textId="77777777" w:rsidR="00014C15" w:rsidRPr="00F73F02" w:rsidRDefault="00000000">
      <w:pPr>
        <w:ind w:left="360"/>
        <w:rPr>
          <w:rFonts w:cs="Times New Roman"/>
        </w:rPr>
      </w:pPr>
      <w:r w:rsidRPr="00F73F02">
        <w:rPr>
          <w:rFonts w:cs="Times New Roman"/>
        </w:rPr>
        <w:t>Lấy dữ liệu từ UI và trim khoảng trắng.</w:t>
      </w:r>
    </w:p>
    <w:p w14:paraId="363003EF" w14:textId="77777777" w:rsidR="00014C15" w:rsidRPr="00F73F02" w:rsidRDefault="00000000">
      <w:pPr>
        <w:ind w:left="360"/>
        <w:rPr>
          <w:rFonts w:cs="Times New Roman"/>
        </w:rPr>
      </w:pPr>
      <w:r w:rsidRPr="00F73F02">
        <w:rPr>
          <w:rFonts w:cs="Times New Roman"/>
        </w:rPr>
        <w:t>Validate theo các ràng buộc (OrgName/Email/Phone). Nếu lỗi: hiển thị thông báo và/hoặc ErrorProvider.</w:t>
      </w:r>
    </w:p>
    <w:p w14:paraId="6B13C927" w14:textId="77777777" w:rsidR="00014C15" w:rsidRPr="00F73F02" w:rsidRDefault="00000000">
      <w:pPr>
        <w:ind w:left="360"/>
        <w:rPr>
          <w:rFonts w:cs="Times New Roman"/>
        </w:rPr>
      </w:pPr>
      <w:r w:rsidRPr="00F73F02">
        <w:rPr>
          <w:rFonts w:cs="Times New Roman"/>
        </w:rPr>
        <w:t>Kiểm tra trùng OrgName (case-insensitive). Nếu trùng: thông báo “Organization Name already exists”.</w:t>
      </w:r>
    </w:p>
    <w:p w14:paraId="7118DB7F" w14:textId="77777777" w:rsidR="00014C15" w:rsidRPr="00F73F02" w:rsidRDefault="00000000">
      <w:pPr>
        <w:ind w:left="360"/>
        <w:rPr>
          <w:rFonts w:cs="Times New Roman"/>
        </w:rPr>
      </w:pPr>
      <w:r w:rsidRPr="00F73F02">
        <w:rPr>
          <w:rFonts w:cs="Times New Roman"/>
        </w:rPr>
        <w:lastRenderedPageBreak/>
        <w:t>Nếu hợp lệ: insert vào DB, nhận OrgID mới (SCOPE_IDENTITY()).</w:t>
      </w:r>
    </w:p>
    <w:p w14:paraId="61A97A91" w14:textId="77777777" w:rsidR="00014C15" w:rsidRPr="00F73F02" w:rsidRDefault="00000000">
      <w:pPr>
        <w:ind w:left="360"/>
        <w:rPr>
          <w:rFonts w:cs="Times New Roman"/>
        </w:rPr>
      </w:pPr>
      <w:r w:rsidRPr="00F73F02">
        <w:rPr>
          <w:rFonts w:cs="Times New Roman"/>
        </w:rPr>
        <w:t>Thông báo “Save successfully” và enable nút Director.</w:t>
      </w:r>
    </w:p>
    <w:p w14:paraId="3DCFE804" w14:textId="77777777" w:rsidR="00014C15" w:rsidRPr="00F73F02" w:rsidRDefault="00000000">
      <w:pPr>
        <w:rPr>
          <w:rFonts w:cs="Times New Roman"/>
        </w:rPr>
      </w:pPr>
      <w:r w:rsidRPr="00F73F02">
        <w:rPr>
          <w:rFonts w:cs="Times New Roman"/>
        </w:rPr>
        <w:t>Luồng nút Director: chỉ cho phép mở DirectorForm sau khi đã Save thành công (OrgID đã có).</w:t>
      </w:r>
    </w:p>
    <w:p w14:paraId="6C04A509" w14:textId="77777777" w:rsidR="00014C15" w:rsidRPr="00F73F02" w:rsidRDefault="00000000">
      <w:pPr>
        <w:rPr>
          <w:rFonts w:cs="Times New Roman"/>
        </w:rPr>
      </w:pPr>
      <w:r w:rsidRPr="00F73F02">
        <w:rPr>
          <w:rFonts w:cs="Times New Roman"/>
        </w:rPr>
        <w:t>Luồng nút Back: đóng form.</w:t>
      </w:r>
    </w:p>
    <w:p w14:paraId="093C4455" w14:textId="77777777" w:rsidR="00014C15" w:rsidRPr="00F73F02" w:rsidRDefault="00000000">
      <w:pPr>
        <w:pStyle w:val="Heading3"/>
        <w:rPr>
          <w:rFonts w:ascii="Times New Roman" w:hAnsi="Times New Roman" w:cs="Times New Roman"/>
          <w:color w:val="auto"/>
        </w:rPr>
      </w:pPr>
      <w:r w:rsidRPr="00F73F02">
        <w:rPr>
          <w:rFonts w:ascii="Times New Roman" w:hAnsi="Times New Roman" w:cs="Times New Roman"/>
          <w:color w:val="auto"/>
        </w:rPr>
        <w:t>3.3. Kết nối &amp; thao tác với cơ sở dữ liệu</w:t>
      </w:r>
    </w:p>
    <w:p w14:paraId="6816204E" w14:textId="77777777" w:rsidR="00014C15" w:rsidRPr="00F73F02" w:rsidRDefault="00000000">
      <w:pPr>
        <w:rPr>
          <w:rFonts w:cs="Times New Roman"/>
        </w:rPr>
      </w:pPr>
      <w:r w:rsidRPr="00F73F02">
        <w:rPr>
          <w:rFonts w:cs="Times New Roman"/>
        </w:rPr>
        <w:t>Dữ liệu được lưu trong SQL Server (QuanLyToChucDB).</w:t>
      </w:r>
    </w:p>
    <w:p w14:paraId="33E24FB7" w14:textId="77777777" w:rsidR="00014C15" w:rsidRPr="00F73F02" w:rsidRDefault="00000000">
      <w:pPr>
        <w:rPr>
          <w:rFonts w:cs="Times New Roman"/>
        </w:rPr>
      </w:pPr>
      <w:r w:rsidRPr="00F73F02">
        <w:rPr>
          <w:rFonts w:cs="Times New Roman"/>
        </w:rPr>
        <w:t>Repository thực hiện 2 thao tác chính:</w:t>
      </w:r>
    </w:p>
    <w:p w14:paraId="0C18F13B" w14:textId="77777777" w:rsidR="00014C15" w:rsidRPr="00F73F02" w:rsidRDefault="00000000">
      <w:pPr>
        <w:rPr>
          <w:rFonts w:cs="Times New Roman"/>
        </w:rPr>
      </w:pPr>
      <w:r w:rsidRPr="00F73F02">
        <w:rPr>
          <w:rFonts w:cs="Times New Roman"/>
        </w:rPr>
        <w:t>• ExistsByName(orgName): kiểm tra trùng bằng UPPER(OrgName) = UPPER(@name).</w:t>
      </w:r>
    </w:p>
    <w:p w14:paraId="07D6544F" w14:textId="42100119" w:rsidR="00014C15" w:rsidRPr="00F73F02" w:rsidRDefault="00000000">
      <w:pPr>
        <w:rPr>
          <w:rFonts w:cs="Times New Roman"/>
          <w:lang w:val="vi-VN"/>
        </w:rPr>
      </w:pPr>
      <w:r w:rsidRPr="00F73F02">
        <w:rPr>
          <w:rFonts w:cs="Times New Roman"/>
        </w:rPr>
        <w:t>• Insert(org): thêm Organization và trả về OrgID bằng SELECT CAST(SCOPE_IDENTITY() AS INT).</w:t>
      </w:r>
    </w:p>
    <w:p w14:paraId="446CFCCB" w14:textId="77777777" w:rsidR="00014C15" w:rsidRPr="00F73F02" w:rsidRDefault="00000000">
      <w:pPr>
        <w:pStyle w:val="Heading2"/>
        <w:rPr>
          <w:rFonts w:ascii="Times New Roman" w:hAnsi="Times New Roman" w:cs="Times New Roman"/>
          <w:color w:val="auto"/>
        </w:rPr>
      </w:pPr>
      <w:r w:rsidRPr="00F73F02">
        <w:rPr>
          <w:rFonts w:ascii="Times New Roman" w:hAnsi="Times New Roman" w:cs="Times New Roman"/>
          <w:color w:val="auto"/>
        </w:rPr>
        <w:t>4. Danh sách test case</w:t>
      </w:r>
    </w:p>
    <w:p w14:paraId="242AC406" w14:textId="77777777" w:rsidR="00014C15" w:rsidRPr="00F73F02" w:rsidRDefault="00000000">
      <w:pPr>
        <w:rPr>
          <w:rFonts w:cs="Times New Roman"/>
        </w:rPr>
      </w:pPr>
      <w:r w:rsidRPr="00F73F02">
        <w:rPr>
          <w:rFonts w:cs="Times New Roman"/>
        </w:rPr>
        <w:t>Phương pháp thiết kế test: kết hợp Phân vùng tương đương (ECP) + Giá trị biên (BVA) + kiểm thử ngoại lệ (Exception) + kiểm thử luồng (Flow).</w:t>
      </w:r>
    </w:p>
    <w:tbl>
      <w:tblPr>
        <w:tblStyle w:val="TableGrid"/>
        <w:tblW w:w="0" w:type="auto"/>
        <w:tblLook w:val="04A0" w:firstRow="1" w:lastRow="0" w:firstColumn="1" w:lastColumn="0" w:noHBand="0" w:noVBand="1"/>
      </w:tblPr>
      <w:tblGrid>
        <w:gridCol w:w="1728"/>
        <w:gridCol w:w="1728"/>
        <w:gridCol w:w="1728"/>
        <w:gridCol w:w="1728"/>
        <w:gridCol w:w="1856"/>
      </w:tblGrid>
      <w:tr w:rsidR="00014C15" w:rsidRPr="00F73F02" w14:paraId="639343AD" w14:textId="77777777" w:rsidTr="00F73F02">
        <w:tc>
          <w:tcPr>
            <w:tcW w:w="1728" w:type="dxa"/>
          </w:tcPr>
          <w:p w14:paraId="17AEF093" w14:textId="77777777" w:rsidR="00014C15" w:rsidRPr="00F73F02" w:rsidRDefault="00000000">
            <w:pPr>
              <w:rPr>
                <w:rFonts w:cs="Times New Roman"/>
              </w:rPr>
            </w:pPr>
            <w:r w:rsidRPr="00F73F02">
              <w:rPr>
                <w:rFonts w:cs="Times New Roman"/>
              </w:rPr>
              <w:t>TC_ID</w:t>
            </w:r>
          </w:p>
        </w:tc>
        <w:tc>
          <w:tcPr>
            <w:tcW w:w="1728" w:type="dxa"/>
          </w:tcPr>
          <w:p w14:paraId="2D4FFB70" w14:textId="77777777" w:rsidR="00014C15" w:rsidRPr="00F73F02" w:rsidRDefault="00000000">
            <w:pPr>
              <w:rPr>
                <w:rFonts w:cs="Times New Roman"/>
              </w:rPr>
            </w:pPr>
            <w:r w:rsidRPr="00F73F02">
              <w:rPr>
                <w:rFonts w:cs="Times New Roman"/>
              </w:rPr>
              <w:t>Unit/Chức năng</w:t>
            </w:r>
          </w:p>
        </w:tc>
        <w:tc>
          <w:tcPr>
            <w:tcW w:w="1728" w:type="dxa"/>
          </w:tcPr>
          <w:p w14:paraId="706DCED4" w14:textId="77777777" w:rsidR="00014C15" w:rsidRPr="00F73F02" w:rsidRDefault="00000000">
            <w:pPr>
              <w:rPr>
                <w:rFonts w:cs="Times New Roman"/>
              </w:rPr>
            </w:pPr>
            <w:r w:rsidRPr="00F73F02">
              <w:rPr>
                <w:rFonts w:cs="Times New Roman"/>
              </w:rPr>
              <w:t>Dữ liệu test</w:t>
            </w:r>
          </w:p>
        </w:tc>
        <w:tc>
          <w:tcPr>
            <w:tcW w:w="1728" w:type="dxa"/>
          </w:tcPr>
          <w:p w14:paraId="3FA47E5F" w14:textId="77777777" w:rsidR="00014C15" w:rsidRPr="00F73F02" w:rsidRDefault="00000000">
            <w:pPr>
              <w:rPr>
                <w:rFonts w:cs="Times New Roman"/>
              </w:rPr>
            </w:pPr>
            <w:r w:rsidRPr="00F73F02">
              <w:rPr>
                <w:rFonts w:cs="Times New Roman"/>
              </w:rPr>
              <w:t>Bước thực hiện</w:t>
            </w:r>
          </w:p>
        </w:tc>
        <w:tc>
          <w:tcPr>
            <w:tcW w:w="1728" w:type="dxa"/>
          </w:tcPr>
          <w:p w14:paraId="2490D6F5" w14:textId="77777777" w:rsidR="00014C15" w:rsidRPr="00F73F02" w:rsidRDefault="00000000">
            <w:pPr>
              <w:rPr>
                <w:rFonts w:cs="Times New Roman"/>
              </w:rPr>
            </w:pPr>
            <w:r w:rsidRPr="00F73F02">
              <w:rPr>
                <w:rFonts w:cs="Times New Roman"/>
              </w:rPr>
              <w:t>Kết quả mong đợi</w:t>
            </w:r>
          </w:p>
        </w:tc>
      </w:tr>
      <w:tr w:rsidR="00014C15" w:rsidRPr="00F73F02" w14:paraId="08696454" w14:textId="77777777" w:rsidTr="00F73F02">
        <w:tc>
          <w:tcPr>
            <w:tcW w:w="1728" w:type="dxa"/>
          </w:tcPr>
          <w:p w14:paraId="2398396A" w14:textId="77777777" w:rsidR="00014C15" w:rsidRPr="00F73F02" w:rsidRDefault="00000000">
            <w:pPr>
              <w:rPr>
                <w:rFonts w:cs="Times New Roman"/>
              </w:rPr>
            </w:pPr>
            <w:r w:rsidRPr="00F73F02">
              <w:rPr>
                <w:rFonts w:cs="Times New Roman"/>
              </w:rPr>
              <w:t>TC01</w:t>
            </w:r>
          </w:p>
        </w:tc>
        <w:tc>
          <w:tcPr>
            <w:tcW w:w="1728" w:type="dxa"/>
          </w:tcPr>
          <w:p w14:paraId="21DF4AC3" w14:textId="77777777" w:rsidR="00014C15" w:rsidRPr="00F73F02" w:rsidRDefault="00000000">
            <w:pPr>
              <w:rPr>
                <w:rFonts w:cs="Times New Roman"/>
              </w:rPr>
            </w:pPr>
            <w:r w:rsidRPr="00F73F02">
              <w:rPr>
                <w:rFonts w:cs="Times New Roman"/>
              </w:rPr>
              <w:t>Validate OrgName</w:t>
            </w:r>
          </w:p>
        </w:tc>
        <w:tc>
          <w:tcPr>
            <w:tcW w:w="1728" w:type="dxa"/>
          </w:tcPr>
          <w:p w14:paraId="0E43D79C" w14:textId="77777777" w:rsidR="00014C15" w:rsidRPr="00F73F02" w:rsidRDefault="00000000">
            <w:pPr>
              <w:rPr>
                <w:rFonts w:cs="Times New Roman"/>
              </w:rPr>
            </w:pPr>
            <w:r w:rsidRPr="00F73F02">
              <w:rPr>
                <w:rFonts w:cs="Times New Roman"/>
              </w:rPr>
              <w:t>OrgName rỗng</w:t>
            </w:r>
          </w:p>
        </w:tc>
        <w:tc>
          <w:tcPr>
            <w:tcW w:w="1728" w:type="dxa"/>
          </w:tcPr>
          <w:p w14:paraId="5BB33B0F" w14:textId="77777777" w:rsidR="00014C15" w:rsidRPr="00F73F02" w:rsidRDefault="00000000">
            <w:pPr>
              <w:rPr>
                <w:rFonts w:cs="Times New Roman"/>
              </w:rPr>
            </w:pPr>
            <w:r w:rsidRPr="00F73F02">
              <w:rPr>
                <w:rFonts w:cs="Times New Roman"/>
              </w:rPr>
              <w:t>Nhấn Save</w:t>
            </w:r>
          </w:p>
        </w:tc>
        <w:tc>
          <w:tcPr>
            <w:tcW w:w="1728" w:type="dxa"/>
          </w:tcPr>
          <w:p w14:paraId="05EDA1EB" w14:textId="77777777" w:rsidR="00014C15" w:rsidRPr="00F73F02" w:rsidRDefault="00000000">
            <w:pPr>
              <w:rPr>
                <w:rFonts w:cs="Times New Roman"/>
              </w:rPr>
            </w:pPr>
            <w:r w:rsidRPr="00F73F02">
              <w:rPr>
                <w:rFonts w:cs="Times New Roman"/>
              </w:rPr>
              <w:t>Báo lỗi OrgName required, không lưu</w:t>
            </w:r>
          </w:p>
        </w:tc>
      </w:tr>
      <w:tr w:rsidR="00014C15" w:rsidRPr="00F73F02" w14:paraId="696C4C2E" w14:textId="77777777" w:rsidTr="00F73F02">
        <w:tc>
          <w:tcPr>
            <w:tcW w:w="1728" w:type="dxa"/>
          </w:tcPr>
          <w:p w14:paraId="4E3AA795" w14:textId="77777777" w:rsidR="00014C15" w:rsidRPr="00F73F02" w:rsidRDefault="00000000">
            <w:pPr>
              <w:rPr>
                <w:rFonts w:cs="Times New Roman"/>
              </w:rPr>
            </w:pPr>
            <w:r w:rsidRPr="00F73F02">
              <w:rPr>
                <w:rFonts w:cs="Times New Roman"/>
              </w:rPr>
              <w:t>TC02</w:t>
            </w:r>
          </w:p>
        </w:tc>
        <w:tc>
          <w:tcPr>
            <w:tcW w:w="1728" w:type="dxa"/>
          </w:tcPr>
          <w:p w14:paraId="3B3BDA64" w14:textId="77777777" w:rsidR="00014C15" w:rsidRPr="00F73F02" w:rsidRDefault="00000000">
            <w:pPr>
              <w:rPr>
                <w:rFonts w:cs="Times New Roman"/>
              </w:rPr>
            </w:pPr>
            <w:r w:rsidRPr="00F73F02">
              <w:rPr>
                <w:rFonts w:cs="Times New Roman"/>
              </w:rPr>
              <w:t>Validate OrgName</w:t>
            </w:r>
          </w:p>
        </w:tc>
        <w:tc>
          <w:tcPr>
            <w:tcW w:w="1728" w:type="dxa"/>
          </w:tcPr>
          <w:p w14:paraId="02361150" w14:textId="77777777" w:rsidR="00014C15" w:rsidRPr="00F73F02" w:rsidRDefault="00000000">
            <w:pPr>
              <w:rPr>
                <w:rFonts w:cs="Times New Roman"/>
              </w:rPr>
            </w:pPr>
            <w:r w:rsidRPr="00F73F02">
              <w:rPr>
                <w:rFonts w:cs="Times New Roman"/>
              </w:rPr>
              <w:t>OrgName = 'ab' (2 ký tự)</w:t>
            </w:r>
          </w:p>
        </w:tc>
        <w:tc>
          <w:tcPr>
            <w:tcW w:w="1728" w:type="dxa"/>
          </w:tcPr>
          <w:p w14:paraId="6F42DB83" w14:textId="77777777" w:rsidR="00014C15" w:rsidRPr="00F73F02" w:rsidRDefault="00000000">
            <w:pPr>
              <w:rPr>
                <w:rFonts w:cs="Times New Roman"/>
              </w:rPr>
            </w:pPr>
            <w:r w:rsidRPr="00F73F02">
              <w:rPr>
                <w:rFonts w:cs="Times New Roman"/>
              </w:rPr>
              <w:t>Nhấn Save</w:t>
            </w:r>
          </w:p>
        </w:tc>
        <w:tc>
          <w:tcPr>
            <w:tcW w:w="1728" w:type="dxa"/>
          </w:tcPr>
          <w:p w14:paraId="72EC2C4C" w14:textId="77777777" w:rsidR="00014C15" w:rsidRPr="00F73F02" w:rsidRDefault="00000000">
            <w:pPr>
              <w:rPr>
                <w:rFonts w:cs="Times New Roman"/>
              </w:rPr>
            </w:pPr>
            <w:r w:rsidRPr="00F73F02">
              <w:rPr>
                <w:rFonts w:cs="Times New Roman"/>
              </w:rPr>
              <w:t>Báo lỗi độ dài 3–255</w:t>
            </w:r>
          </w:p>
        </w:tc>
      </w:tr>
      <w:tr w:rsidR="00014C15" w:rsidRPr="00F73F02" w14:paraId="5D7AFDFF" w14:textId="77777777" w:rsidTr="00F73F02">
        <w:tc>
          <w:tcPr>
            <w:tcW w:w="1728" w:type="dxa"/>
          </w:tcPr>
          <w:p w14:paraId="7AB36230" w14:textId="77777777" w:rsidR="00014C15" w:rsidRPr="00F73F02" w:rsidRDefault="00000000">
            <w:pPr>
              <w:rPr>
                <w:rFonts w:cs="Times New Roman"/>
              </w:rPr>
            </w:pPr>
            <w:r w:rsidRPr="00F73F02">
              <w:rPr>
                <w:rFonts w:cs="Times New Roman"/>
              </w:rPr>
              <w:t>TC03</w:t>
            </w:r>
          </w:p>
        </w:tc>
        <w:tc>
          <w:tcPr>
            <w:tcW w:w="1728" w:type="dxa"/>
          </w:tcPr>
          <w:p w14:paraId="4ECAD7B4" w14:textId="77777777" w:rsidR="00014C15" w:rsidRPr="00F73F02" w:rsidRDefault="00000000">
            <w:pPr>
              <w:rPr>
                <w:rFonts w:cs="Times New Roman"/>
              </w:rPr>
            </w:pPr>
            <w:r w:rsidRPr="00F73F02">
              <w:rPr>
                <w:rFonts w:cs="Times New Roman"/>
              </w:rPr>
              <w:t>Validate OrgName (BVA)</w:t>
            </w:r>
          </w:p>
        </w:tc>
        <w:tc>
          <w:tcPr>
            <w:tcW w:w="1728" w:type="dxa"/>
          </w:tcPr>
          <w:p w14:paraId="56C1EF6D" w14:textId="77777777" w:rsidR="00014C15" w:rsidRPr="00F73F02" w:rsidRDefault="00000000">
            <w:pPr>
              <w:rPr>
                <w:rFonts w:cs="Times New Roman"/>
              </w:rPr>
            </w:pPr>
            <w:r w:rsidRPr="00F73F02">
              <w:rPr>
                <w:rFonts w:cs="Times New Roman"/>
              </w:rPr>
              <w:t>OrgName = 3 ký tự</w:t>
            </w:r>
          </w:p>
        </w:tc>
        <w:tc>
          <w:tcPr>
            <w:tcW w:w="1728" w:type="dxa"/>
          </w:tcPr>
          <w:p w14:paraId="690B1D09" w14:textId="77777777" w:rsidR="00014C15" w:rsidRPr="00F73F02" w:rsidRDefault="00000000">
            <w:pPr>
              <w:rPr>
                <w:rFonts w:cs="Times New Roman"/>
              </w:rPr>
            </w:pPr>
            <w:r w:rsidRPr="00F73F02">
              <w:rPr>
                <w:rFonts w:cs="Times New Roman"/>
              </w:rPr>
              <w:t>Nhấn Save</w:t>
            </w:r>
          </w:p>
        </w:tc>
        <w:tc>
          <w:tcPr>
            <w:tcW w:w="1728" w:type="dxa"/>
          </w:tcPr>
          <w:p w14:paraId="6A65C672" w14:textId="77777777" w:rsidR="00014C15" w:rsidRPr="00F73F02" w:rsidRDefault="00000000">
            <w:pPr>
              <w:rPr>
                <w:rFonts w:cs="Times New Roman"/>
              </w:rPr>
            </w:pPr>
            <w:r w:rsidRPr="00F73F02">
              <w:rPr>
                <w:rFonts w:cs="Times New Roman"/>
              </w:rPr>
              <w:t>Hợp lệ (nếu không trùng)</w:t>
            </w:r>
          </w:p>
        </w:tc>
      </w:tr>
      <w:tr w:rsidR="00014C15" w:rsidRPr="00F73F02" w14:paraId="79C87716" w14:textId="77777777" w:rsidTr="00F73F02">
        <w:tc>
          <w:tcPr>
            <w:tcW w:w="1728" w:type="dxa"/>
          </w:tcPr>
          <w:p w14:paraId="526EFFC5" w14:textId="77777777" w:rsidR="00014C15" w:rsidRPr="00F73F02" w:rsidRDefault="00000000">
            <w:pPr>
              <w:rPr>
                <w:rFonts w:cs="Times New Roman"/>
              </w:rPr>
            </w:pPr>
            <w:r w:rsidRPr="00F73F02">
              <w:rPr>
                <w:rFonts w:cs="Times New Roman"/>
              </w:rPr>
              <w:t>TC04</w:t>
            </w:r>
          </w:p>
        </w:tc>
        <w:tc>
          <w:tcPr>
            <w:tcW w:w="1728" w:type="dxa"/>
          </w:tcPr>
          <w:p w14:paraId="07570422" w14:textId="77777777" w:rsidR="00014C15" w:rsidRPr="00F73F02" w:rsidRDefault="00000000">
            <w:pPr>
              <w:rPr>
                <w:rFonts w:cs="Times New Roman"/>
              </w:rPr>
            </w:pPr>
            <w:r w:rsidRPr="00F73F02">
              <w:rPr>
                <w:rFonts w:cs="Times New Roman"/>
              </w:rPr>
              <w:t>Validate OrgName (BVA)</w:t>
            </w:r>
          </w:p>
        </w:tc>
        <w:tc>
          <w:tcPr>
            <w:tcW w:w="1728" w:type="dxa"/>
          </w:tcPr>
          <w:p w14:paraId="30463E7B" w14:textId="77777777" w:rsidR="00014C15" w:rsidRPr="00F73F02" w:rsidRDefault="00000000">
            <w:pPr>
              <w:rPr>
                <w:rFonts w:cs="Times New Roman"/>
              </w:rPr>
            </w:pPr>
            <w:r w:rsidRPr="00F73F02">
              <w:rPr>
                <w:rFonts w:cs="Times New Roman"/>
              </w:rPr>
              <w:t>OrgName = 255 ký tự</w:t>
            </w:r>
          </w:p>
        </w:tc>
        <w:tc>
          <w:tcPr>
            <w:tcW w:w="1728" w:type="dxa"/>
          </w:tcPr>
          <w:p w14:paraId="11D7BC05" w14:textId="77777777" w:rsidR="00014C15" w:rsidRPr="00F73F02" w:rsidRDefault="00000000">
            <w:pPr>
              <w:rPr>
                <w:rFonts w:cs="Times New Roman"/>
              </w:rPr>
            </w:pPr>
            <w:r w:rsidRPr="00F73F02">
              <w:rPr>
                <w:rFonts w:cs="Times New Roman"/>
              </w:rPr>
              <w:t>Nhấn Save</w:t>
            </w:r>
          </w:p>
        </w:tc>
        <w:tc>
          <w:tcPr>
            <w:tcW w:w="1728" w:type="dxa"/>
          </w:tcPr>
          <w:p w14:paraId="1C54BC4C" w14:textId="77777777" w:rsidR="00014C15" w:rsidRPr="00F73F02" w:rsidRDefault="00000000">
            <w:pPr>
              <w:rPr>
                <w:rFonts w:cs="Times New Roman"/>
              </w:rPr>
            </w:pPr>
            <w:r w:rsidRPr="00F73F02">
              <w:rPr>
                <w:rFonts w:cs="Times New Roman"/>
              </w:rPr>
              <w:t>Hợp lệ (nếu không trùng)</w:t>
            </w:r>
          </w:p>
        </w:tc>
      </w:tr>
      <w:tr w:rsidR="00014C15" w:rsidRPr="00F73F02" w14:paraId="4899D601" w14:textId="77777777" w:rsidTr="00F73F02">
        <w:tc>
          <w:tcPr>
            <w:tcW w:w="1728" w:type="dxa"/>
          </w:tcPr>
          <w:p w14:paraId="1A8D9223" w14:textId="77777777" w:rsidR="00014C15" w:rsidRPr="00F73F02" w:rsidRDefault="00000000">
            <w:pPr>
              <w:rPr>
                <w:rFonts w:cs="Times New Roman"/>
              </w:rPr>
            </w:pPr>
            <w:r w:rsidRPr="00F73F02">
              <w:rPr>
                <w:rFonts w:cs="Times New Roman"/>
              </w:rPr>
              <w:t>TC05</w:t>
            </w:r>
          </w:p>
        </w:tc>
        <w:tc>
          <w:tcPr>
            <w:tcW w:w="1728" w:type="dxa"/>
          </w:tcPr>
          <w:p w14:paraId="442C0808" w14:textId="77777777" w:rsidR="00014C15" w:rsidRPr="00F73F02" w:rsidRDefault="00000000">
            <w:pPr>
              <w:rPr>
                <w:rFonts w:cs="Times New Roman"/>
              </w:rPr>
            </w:pPr>
            <w:r w:rsidRPr="00F73F02">
              <w:rPr>
                <w:rFonts w:cs="Times New Roman"/>
              </w:rPr>
              <w:t>Validate OrgName (BVA)</w:t>
            </w:r>
          </w:p>
        </w:tc>
        <w:tc>
          <w:tcPr>
            <w:tcW w:w="1728" w:type="dxa"/>
          </w:tcPr>
          <w:p w14:paraId="683CE109" w14:textId="77777777" w:rsidR="00014C15" w:rsidRPr="00F73F02" w:rsidRDefault="00000000">
            <w:pPr>
              <w:rPr>
                <w:rFonts w:cs="Times New Roman"/>
              </w:rPr>
            </w:pPr>
            <w:r w:rsidRPr="00F73F02">
              <w:rPr>
                <w:rFonts w:cs="Times New Roman"/>
              </w:rPr>
              <w:t>OrgName = 256 ký tự</w:t>
            </w:r>
          </w:p>
        </w:tc>
        <w:tc>
          <w:tcPr>
            <w:tcW w:w="1728" w:type="dxa"/>
          </w:tcPr>
          <w:p w14:paraId="02921713" w14:textId="77777777" w:rsidR="00014C15" w:rsidRPr="00F73F02" w:rsidRDefault="00000000">
            <w:pPr>
              <w:rPr>
                <w:rFonts w:cs="Times New Roman"/>
              </w:rPr>
            </w:pPr>
            <w:r w:rsidRPr="00F73F02">
              <w:rPr>
                <w:rFonts w:cs="Times New Roman"/>
              </w:rPr>
              <w:t>Nhấn Save</w:t>
            </w:r>
          </w:p>
        </w:tc>
        <w:tc>
          <w:tcPr>
            <w:tcW w:w="1728" w:type="dxa"/>
          </w:tcPr>
          <w:p w14:paraId="398BF098" w14:textId="77777777" w:rsidR="00014C15" w:rsidRPr="00F73F02" w:rsidRDefault="00000000">
            <w:pPr>
              <w:rPr>
                <w:rFonts w:cs="Times New Roman"/>
              </w:rPr>
            </w:pPr>
            <w:r w:rsidRPr="00F73F02">
              <w:rPr>
                <w:rFonts w:cs="Times New Roman"/>
              </w:rPr>
              <w:t>Báo lỗi độ dài 3–255</w:t>
            </w:r>
          </w:p>
        </w:tc>
      </w:tr>
      <w:tr w:rsidR="00014C15" w:rsidRPr="00F73F02" w14:paraId="5B7B692E" w14:textId="77777777" w:rsidTr="00F73F02">
        <w:tc>
          <w:tcPr>
            <w:tcW w:w="1728" w:type="dxa"/>
          </w:tcPr>
          <w:p w14:paraId="50B3CC96" w14:textId="77777777" w:rsidR="00014C15" w:rsidRPr="00F73F02" w:rsidRDefault="00000000">
            <w:pPr>
              <w:rPr>
                <w:rFonts w:cs="Times New Roman"/>
              </w:rPr>
            </w:pPr>
            <w:r w:rsidRPr="00F73F02">
              <w:rPr>
                <w:rFonts w:cs="Times New Roman"/>
              </w:rPr>
              <w:t>TC06</w:t>
            </w:r>
          </w:p>
        </w:tc>
        <w:tc>
          <w:tcPr>
            <w:tcW w:w="1728" w:type="dxa"/>
          </w:tcPr>
          <w:p w14:paraId="1CBC89BC" w14:textId="77777777" w:rsidR="00014C15" w:rsidRPr="00F73F02" w:rsidRDefault="00000000">
            <w:pPr>
              <w:rPr>
                <w:rFonts w:cs="Times New Roman"/>
              </w:rPr>
            </w:pPr>
            <w:r w:rsidRPr="00F73F02">
              <w:rPr>
                <w:rFonts w:cs="Times New Roman"/>
              </w:rPr>
              <w:t>Duplicate OrgName</w:t>
            </w:r>
          </w:p>
        </w:tc>
        <w:tc>
          <w:tcPr>
            <w:tcW w:w="1728" w:type="dxa"/>
          </w:tcPr>
          <w:p w14:paraId="07FCB2B7" w14:textId="77777777" w:rsidR="00014C15" w:rsidRPr="00F73F02" w:rsidRDefault="00000000">
            <w:pPr>
              <w:rPr>
                <w:rFonts w:cs="Times New Roman"/>
              </w:rPr>
            </w:pPr>
            <w:r w:rsidRPr="00F73F02">
              <w:rPr>
                <w:rFonts w:cs="Times New Roman"/>
              </w:rPr>
              <w:t>DB đã có 'Cong ty ABC', nhập 'Cong ty ABC'</w:t>
            </w:r>
          </w:p>
        </w:tc>
        <w:tc>
          <w:tcPr>
            <w:tcW w:w="1728" w:type="dxa"/>
          </w:tcPr>
          <w:p w14:paraId="0460B98D" w14:textId="77777777" w:rsidR="00014C15" w:rsidRPr="00F73F02" w:rsidRDefault="00000000">
            <w:pPr>
              <w:rPr>
                <w:rFonts w:cs="Times New Roman"/>
              </w:rPr>
            </w:pPr>
            <w:r w:rsidRPr="00F73F02">
              <w:rPr>
                <w:rFonts w:cs="Times New Roman"/>
              </w:rPr>
              <w:t>Nhấn Save</w:t>
            </w:r>
          </w:p>
        </w:tc>
        <w:tc>
          <w:tcPr>
            <w:tcW w:w="1728" w:type="dxa"/>
          </w:tcPr>
          <w:p w14:paraId="0DBB0A00" w14:textId="77777777" w:rsidR="00014C15" w:rsidRPr="00F73F02" w:rsidRDefault="00000000">
            <w:pPr>
              <w:rPr>
                <w:rFonts w:cs="Times New Roman"/>
              </w:rPr>
            </w:pPr>
            <w:r w:rsidRPr="00F73F02">
              <w:rPr>
                <w:rFonts w:cs="Times New Roman"/>
              </w:rPr>
              <w:t>Hiện “Organization Name already exists”</w:t>
            </w:r>
          </w:p>
        </w:tc>
      </w:tr>
      <w:tr w:rsidR="00014C15" w:rsidRPr="00F73F02" w14:paraId="6304E9C8" w14:textId="77777777" w:rsidTr="00F73F02">
        <w:tc>
          <w:tcPr>
            <w:tcW w:w="1728" w:type="dxa"/>
          </w:tcPr>
          <w:p w14:paraId="287EF8FB" w14:textId="77777777" w:rsidR="00014C15" w:rsidRPr="00F73F02" w:rsidRDefault="00000000">
            <w:pPr>
              <w:rPr>
                <w:rFonts w:cs="Times New Roman"/>
              </w:rPr>
            </w:pPr>
            <w:r w:rsidRPr="00F73F02">
              <w:rPr>
                <w:rFonts w:cs="Times New Roman"/>
              </w:rPr>
              <w:t>TC07</w:t>
            </w:r>
          </w:p>
        </w:tc>
        <w:tc>
          <w:tcPr>
            <w:tcW w:w="1728" w:type="dxa"/>
          </w:tcPr>
          <w:p w14:paraId="2A2284E9" w14:textId="77777777" w:rsidR="00014C15" w:rsidRPr="00F73F02" w:rsidRDefault="00000000">
            <w:pPr>
              <w:rPr>
                <w:rFonts w:cs="Times New Roman"/>
              </w:rPr>
            </w:pPr>
            <w:r w:rsidRPr="00F73F02">
              <w:rPr>
                <w:rFonts w:cs="Times New Roman"/>
              </w:rPr>
              <w:t>Duplicate OrgName (CI)</w:t>
            </w:r>
          </w:p>
        </w:tc>
        <w:tc>
          <w:tcPr>
            <w:tcW w:w="1728" w:type="dxa"/>
          </w:tcPr>
          <w:p w14:paraId="09519C50" w14:textId="77777777" w:rsidR="00014C15" w:rsidRPr="00F73F02" w:rsidRDefault="00000000">
            <w:pPr>
              <w:rPr>
                <w:rFonts w:cs="Times New Roman"/>
              </w:rPr>
            </w:pPr>
            <w:r w:rsidRPr="00F73F02">
              <w:rPr>
                <w:rFonts w:cs="Times New Roman"/>
              </w:rPr>
              <w:t xml:space="preserve">DB đã có 'Cong ty ABC', </w:t>
            </w:r>
            <w:r w:rsidRPr="00F73F02">
              <w:rPr>
                <w:rFonts w:cs="Times New Roman"/>
              </w:rPr>
              <w:lastRenderedPageBreak/>
              <w:t>nhập 'cong ty abc'</w:t>
            </w:r>
          </w:p>
        </w:tc>
        <w:tc>
          <w:tcPr>
            <w:tcW w:w="1728" w:type="dxa"/>
          </w:tcPr>
          <w:p w14:paraId="1AE66F59" w14:textId="77777777" w:rsidR="00014C15" w:rsidRPr="00F73F02" w:rsidRDefault="00000000">
            <w:pPr>
              <w:rPr>
                <w:rFonts w:cs="Times New Roman"/>
              </w:rPr>
            </w:pPr>
            <w:r w:rsidRPr="00F73F02">
              <w:rPr>
                <w:rFonts w:cs="Times New Roman"/>
              </w:rPr>
              <w:lastRenderedPageBreak/>
              <w:t>Nhấn Save</w:t>
            </w:r>
          </w:p>
        </w:tc>
        <w:tc>
          <w:tcPr>
            <w:tcW w:w="1728" w:type="dxa"/>
          </w:tcPr>
          <w:p w14:paraId="154A6B59" w14:textId="77777777" w:rsidR="00014C15" w:rsidRPr="00F73F02" w:rsidRDefault="00000000">
            <w:pPr>
              <w:rPr>
                <w:rFonts w:cs="Times New Roman"/>
              </w:rPr>
            </w:pPr>
            <w:r w:rsidRPr="00F73F02">
              <w:rPr>
                <w:rFonts w:cs="Times New Roman"/>
              </w:rPr>
              <w:t xml:space="preserve">Hiện “Organization </w:t>
            </w:r>
            <w:r w:rsidRPr="00F73F02">
              <w:rPr>
                <w:rFonts w:cs="Times New Roman"/>
              </w:rPr>
              <w:lastRenderedPageBreak/>
              <w:t>Name already exists”</w:t>
            </w:r>
          </w:p>
        </w:tc>
      </w:tr>
      <w:tr w:rsidR="00014C15" w:rsidRPr="00F73F02" w14:paraId="7C0EB677" w14:textId="77777777" w:rsidTr="00F73F02">
        <w:tc>
          <w:tcPr>
            <w:tcW w:w="1728" w:type="dxa"/>
          </w:tcPr>
          <w:p w14:paraId="4E897D30" w14:textId="77777777" w:rsidR="00014C15" w:rsidRPr="00F73F02" w:rsidRDefault="00000000">
            <w:pPr>
              <w:rPr>
                <w:rFonts w:cs="Times New Roman"/>
              </w:rPr>
            </w:pPr>
            <w:r w:rsidRPr="00F73F02">
              <w:rPr>
                <w:rFonts w:cs="Times New Roman"/>
              </w:rPr>
              <w:lastRenderedPageBreak/>
              <w:t>TC08</w:t>
            </w:r>
          </w:p>
        </w:tc>
        <w:tc>
          <w:tcPr>
            <w:tcW w:w="1728" w:type="dxa"/>
          </w:tcPr>
          <w:p w14:paraId="0B948AFC" w14:textId="77777777" w:rsidR="00014C15" w:rsidRPr="00F73F02" w:rsidRDefault="00000000">
            <w:pPr>
              <w:rPr>
                <w:rFonts w:cs="Times New Roman"/>
              </w:rPr>
            </w:pPr>
            <w:r w:rsidRPr="00F73F02">
              <w:rPr>
                <w:rFonts w:cs="Times New Roman"/>
              </w:rPr>
              <w:t>Validate Email</w:t>
            </w:r>
          </w:p>
        </w:tc>
        <w:tc>
          <w:tcPr>
            <w:tcW w:w="1728" w:type="dxa"/>
          </w:tcPr>
          <w:p w14:paraId="5CA49247" w14:textId="77777777" w:rsidR="00014C15" w:rsidRPr="00F73F02" w:rsidRDefault="00000000">
            <w:pPr>
              <w:rPr>
                <w:rFonts w:cs="Times New Roman"/>
              </w:rPr>
            </w:pPr>
            <w:r w:rsidRPr="00F73F02">
              <w:rPr>
                <w:rFonts w:cs="Times New Roman"/>
              </w:rPr>
              <w:t>Email = 'a@'</w:t>
            </w:r>
          </w:p>
        </w:tc>
        <w:tc>
          <w:tcPr>
            <w:tcW w:w="1728" w:type="dxa"/>
          </w:tcPr>
          <w:p w14:paraId="308C987E" w14:textId="77777777" w:rsidR="00014C15" w:rsidRPr="00F73F02" w:rsidRDefault="00000000">
            <w:pPr>
              <w:rPr>
                <w:rFonts w:cs="Times New Roman"/>
              </w:rPr>
            </w:pPr>
            <w:r w:rsidRPr="00F73F02">
              <w:rPr>
                <w:rFonts w:cs="Times New Roman"/>
              </w:rPr>
              <w:t>Nhấn Save</w:t>
            </w:r>
          </w:p>
        </w:tc>
        <w:tc>
          <w:tcPr>
            <w:tcW w:w="1728" w:type="dxa"/>
          </w:tcPr>
          <w:p w14:paraId="1CC2E66D" w14:textId="77777777" w:rsidR="00014C15" w:rsidRPr="00F73F02" w:rsidRDefault="00000000">
            <w:pPr>
              <w:rPr>
                <w:rFonts w:cs="Times New Roman"/>
              </w:rPr>
            </w:pPr>
            <w:r w:rsidRPr="00F73F02">
              <w:rPr>
                <w:rFonts w:cs="Times New Roman"/>
              </w:rPr>
              <w:t>Báo lỗi email format</w:t>
            </w:r>
          </w:p>
        </w:tc>
      </w:tr>
      <w:tr w:rsidR="00014C15" w:rsidRPr="00F73F02" w14:paraId="3E78710F" w14:textId="77777777" w:rsidTr="00F73F02">
        <w:tc>
          <w:tcPr>
            <w:tcW w:w="1728" w:type="dxa"/>
          </w:tcPr>
          <w:p w14:paraId="5B7AEF63" w14:textId="77777777" w:rsidR="00014C15" w:rsidRPr="00F73F02" w:rsidRDefault="00000000">
            <w:pPr>
              <w:rPr>
                <w:rFonts w:cs="Times New Roman"/>
              </w:rPr>
            </w:pPr>
            <w:r w:rsidRPr="00F73F02">
              <w:rPr>
                <w:rFonts w:cs="Times New Roman"/>
              </w:rPr>
              <w:t>TC09</w:t>
            </w:r>
          </w:p>
        </w:tc>
        <w:tc>
          <w:tcPr>
            <w:tcW w:w="1728" w:type="dxa"/>
          </w:tcPr>
          <w:p w14:paraId="163E820F" w14:textId="77777777" w:rsidR="00014C15" w:rsidRPr="00F73F02" w:rsidRDefault="00000000">
            <w:pPr>
              <w:rPr>
                <w:rFonts w:cs="Times New Roman"/>
              </w:rPr>
            </w:pPr>
            <w:r w:rsidRPr="00F73F02">
              <w:rPr>
                <w:rFonts w:cs="Times New Roman"/>
              </w:rPr>
              <w:t>Validate Email</w:t>
            </w:r>
          </w:p>
        </w:tc>
        <w:tc>
          <w:tcPr>
            <w:tcW w:w="1728" w:type="dxa"/>
          </w:tcPr>
          <w:p w14:paraId="77102BCC" w14:textId="77777777" w:rsidR="00014C15" w:rsidRPr="00F73F02" w:rsidRDefault="00000000">
            <w:pPr>
              <w:rPr>
                <w:rFonts w:cs="Times New Roman"/>
              </w:rPr>
            </w:pPr>
            <w:r w:rsidRPr="00F73F02">
              <w:rPr>
                <w:rFonts w:cs="Times New Roman"/>
              </w:rPr>
              <w:t>Email = 'a@b.com'</w:t>
            </w:r>
          </w:p>
        </w:tc>
        <w:tc>
          <w:tcPr>
            <w:tcW w:w="1728" w:type="dxa"/>
          </w:tcPr>
          <w:p w14:paraId="426D33B6" w14:textId="77777777" w:rsidR="00014C15" w:rsidRPr="00F73F02" w:rsidRDefault="00000000">
            <w:pPr>
              <w:rPr>
                <w:rFonts w:cs="Times New Roman"/>
              </w:rPr>
            </w:pPr>
            <w:r w:rsidRPr="00F73F02">
              <w:rPr>
                <w:rFonts w:cs="Times New Roman"/>
              </w:rPr>
              <w:t>Nhấn Save</w:t>
            </w:r>
          </w:p>
        </w:tc>
        <w:tc>
          <w:tcPr>
            <w:tcW w:w="1728" w:type="dxa"/>
          </w:tcPr>
          <w:p w14:paraId="726597AB" w14:textId="77777777" w:rsidR="00014C15" w:rsidRPr="00F73F02" w:rsidRDefault="00000000">
            <w:pPr>
              <w:rPr>
                <w:rFonts w:cs="Times New Roman"/>
              </w:rPr>
            </w:pPr>
            <w:r w:rsidRPr="00F73F02">
              <w:rPr>
                <w:rFonts w:cs="Times New Roman"/>
              </w:rPr>
              <w:t>Hợp lệ (nếu field khác hợp lệ)</w:t>
            </w:r>
          </w:p>
        </w:tc>
      </w:tr>
      <w:tr w:rsidR="00014C15" w:rsidRPr="00F73F02" w14:paraId="00E19DE6" w14:textId="77777777" w:rsidTr="00F73F02">
        <w:tc>
          <w:tcPr>
            <w:tcW w:w="1728" w:type="dxa"/>
          </w:tcPr>
          <w:p w14:paraId="2D9622B1" w14:textId="77777777" w:rsidR="00014C15" w:rsidRPr="00F73F02" w:rsidRDefault="00000000">
            <w:pPr>
              <w:rPr>
                <w:rFonts w:cs="Times New Roman"/>
              </w:rPr>
            </w:pPr>
            <w:r w:rsidRPr="00F73F02">
              <w:rPr>
                <w:rFonts w:cs="Times New Roman"/>
              </w:rPr>
              <w:t>TC10</w:t>
            </w:r>
          </w:p>
        </w:tc>
        <w:tc>
          <w:tcPr>
            <w:tcW w:w="1728" w:type="dxa"/>
          </w:tcPr>
          <w:p w14:paraId="73BDBCC2" w14:textId="77777777" w:rsidR="00014C15" w:rsidRPr="00F73F02" w:rsidRDefault="00000000">
            <w:pPr>
              <w:rPr>
                <w:rFonts w:cs="Times New Roman"/>
              </w:rPr>
            </w:pPr>
            <w:r w:rsidRPr="00F73F02">
              <w:rPr>
                <w:rFonts w:cs="Times New Roman"/>
              </w:rPr>
              <w:t>Validate Phone</w:t>
            </w:r>
          </w:p>
        </w:tc>
        <w:tc>
          <w:tcPr>
            <w:tcW w:w="1728" w:type="dxa"/>
          </w:tcPr>
          <w:p w14:paraId="50FF6439" w14:textId="77777777" w:rsidR="00014C15" w:rsidRPr="00F73F02" w:rsidRDefault="00000000">
            <w:pPr>
              <w:rPr>
                <w:rFonts w:cs="Times New Roman"/>
              </w:rPr>
            </w:pPr>
            <w:r w:rsidRPr="00F73F02">
              <w:rPr>
                <w:rFonts w:cs="Times New Roman"/>
              </w:rPr>
              <w:t>Phone = '09a123'</w:t>
            </w:r>
          </w:p>
        </w:tc>
        <w:tc>
          <w:tcPr>
            <w:tcW w:w="1728" w:type="dxa"/>
          </w:tcPr>
          <w:p w14:paraId="70B4C163" w14:textId="77777777" w:rsidR="00014C15" w:rsidRPr="00F73F02" w:rsidRDefault="00000000">
            <w:pPr>
              <w:rPr>
                <w:rFonts w:cs="Times New Roman"/>
              </w:rPr>
            </w:pPr>
            <w:r w:rsidRPr="00F73F02">
              <w:rPr>
                <w:rFonts w:cs="Times New Roman"/>
              </w:rPr>
              <w:t>Nhấn Save</w:t>
            </w:r>
          </w:p>
        </w:tc>
        <w:tc>
          <w:tcPr>
            <w:tcW w:w="1728" w:type="dxa"/>
          </w:tcPr>
          <w:p w14:paraId="616BD545" w14:textId="77777777" w:rsidR="00014C15" w:rsidRPr="00F73F02" w:rsidRDefault="00000000">
            <w:pPr>
              <w:rPr>
                <w:rFonts w:cs="Times New Roman"/>
              </w:rPr>
            </w:pPr>
            <w:r w:rsidRPr="00F73F02">
              <w:rPr>
                <w:rFonts w:cs="Times New Roman"/>
              </w:rPr>
              <w:t>Báo lỗi phone chỉ số</w:t>
            </w:r>
          </w:p>
        </w:tc>
      </w:tr>
      <w:tr w:rsidR="00014C15" w:rsidRPr="00F73F02" w14:paraId="1B82CFA4" w14:textId="77777777" w:rsidTr="00F73F02">
        <w:tc>
          <w:tcPr>
            <w:tcW w:w="1728" w:type="dxa"/>
          </w:tcPr>
          <w:p w14:paraId="6A732E42" w14:textId="77777777" w:rsidR="00014C15" w:rsidRPr="00F73F02" w:rsidRDefault="00000000">
            <w:pPr>
              <w:rPr>
                <w:rFonts w:cs="Times New Roman"/>
              </w:rPr>
            </w:pPr>
            <w:r w:rsidRPr="00F73F02">
              <w:rPr>
                <w:rFonts w:cs="Times New Roman"/>
              </w:rPr>
              <w:t>TC11</w:t>
            </w:r>
          </w:p>
        </w:tc>
        <w:tc>
          <w:tcPr>
            <w:tcW w:w="1728" w:type="dxa"/>
          </w:tcPr>
          <w:p w14:paraId="5FC29289" w14:textId="77777777" w:rsidR="00014C15" w:rsidRPr="00F73F02" w:rsidRDefault="00000000">
            <w:pPr>
              <w:rPr>
                <w:rFonts w:cs="Times New Roman"/>
              </w:rPr>
            </w:pPr>
            <w:r w:rsidRPr="00F73F02">
              <w:rPr>
                <w:rFonts w:cs="Times New Roman"/>
              </w:rPr>
              <w:t>Validate Phone (BVA)</w:t>
            </w:r>
          </w:p>
        </w:tc>
        <w:tc>
          <w:tcPr>
            <w:tcW w:w="1728" w:type="dxa"/>
          </w:tcPr>
          <w:p w14:paraId="467C810A" w14:textId="77777777" w:rsidR="00014C15" w:rsidRPr="00F73F02" w:rsidRDefault="00000000">
            <w:pPr>
              <w:rPr>
                <w:rFonts w:cs="Times New Roman"/>
              </w:rPr>
            </w:pPr>
            <w:r w:rsidRPr="00F73F02">
              <w:rPr>
                <w:rFonts w:cs="Times New Roman"/>
              </w:rPr>
              <w:t>Phone 8 số</w:t>
            </w:r>
          </w:p>
        </w:tc>
        <w:tc>
          <w:tcPr>
            <w:tcW w:w="1728" w:type="dxa"/>
          </w:tcPr>
          <w:p w14:paraId="316F2C5C" w14:textId="77777777" w:rsidR="00014C15" w:rsidRPr="00F73F02" w:rsidRDefault="00000000">
            <w:pPr>
              <w:rPr>
                <w:rFonts w:cs="Times New Roman"/>
              </w:rPr>
            </w:pPr>
            <w:r w:rsidRPr="00F73F02">
              <w:rPr>
                <w:rFonts w:cs="Times New Roman"/>
              </w:rPr>
              <w:t>Nhấn Save</w:t>
            </w:r>
          </w:p>
        </w:tc>
        <w:tc>
          <w:tcPr>
            <w:tcW w:w="1728" w:type="dxa"/>
          </w:tcPr>
          <w:p w14:paraId="11058317" w14:textId="77777777" w:rsidR="00014C15" w:rsidRPr="00F73F02" w:rsidRDefault="00000000">
            <w:pPr>
              <w:rPr>
                <w:rFonts w:cs="Times New Roman"/>
              </w:rPr>
            </w:pPr>
            <w:r w:rsidRPr="00F73F02">
              <w:rPr>
                <w:rFonts w:cs="Times New Roman"/>
              </w:rPr>
              <w:t>Báo lỗi 9–12</w:t>
            </w:r>
          </w:p>
        </w:tc>
      </w:tr>
      <w:tr w:rsidR="00014C15" w:rsidRPr="00F73F02" w14:paraId="1905EFD1" w14:textId="77777777" w:rsidTr="00F73F02">
        <w:tc>
          <w:tcPr>
            <w:tcW w:w="1728" w:type="dxa"/>
          </w:tcPr>
          <w:p w14:paraId="04648898" w14:textId="77777777" w:rsidR="00014C15" w:rsidRPr="00F73F02" w:rsidRDefault="00000000">
            <w:pPr>
              <w:rPr>
                <w:rFonts w:cs="Times New Roman"/>
              </w:rPr>
            </w:pPr>
            <w:r w:rsidRPr="00F73F02">
              <w:rPr>
                <w:rFonts w:cs="Times New Roman"/>
              </w:rPr>
              <w:t>TC12</w:t>
            </w:r>
          </w:p>
        </w:tc>
        <w:tc>
          <w:tcPr>
            <w:tcW w:w="1728" w:type="dxa"/>
          </w:tcPr>
          <w:p w14:paraId="1FD8E3AC" w14:textId="77777777" w:rsidR="00014C15" w:rsidRPr="00F73F02" w:rsidRDefault="00000000">
            <w:pPr>
              <w:rPr>
                <w:rFonts w:cs="Times New Roman"/>
              </w:rPr>
            </w:pPr>
            <w:r w:rsidRPr="00F73F02">
              <w:rPr>
                <w:rFonts w:cs="Times New Roman"/>
              </w:rPr>
              <w:t>Validate Phone (BVA)</w:t>
            </w:r>
          </w:p>
        </w:tc>
        <w:tc>
          <w:tcPr>
            <w:tcW w:w="1728" w:type="dxa"/>
          </w:tcPr>
          <w:p w14:paraId="5EA2F6A7" w14:textId="77777777" w:rsidR="00014C15" w:rsidRPr="00F73F02" w:rsidRDefault="00000000">
            <w:pPr>
              <w:rPr>
                <w:rFonts w:cs="Times New Roman"/>
              </w:rPr>
            </w:pPr>
            <w:r w:rsidRPr="00F73F02">
              <w:rPr>
                <w:rFonts w:cs="Times New Roman"/>
              </w:rPr>
              <w:t>Phone 9 số</w:t>
            </w:r>
          </w:p>
        </w:tc>
        <w:tc>
          <w:tcPr>
            <w:tcW w:w="1728" w:type="dxa"/>
          </w:tcPr>
          <w:p w14:paraId="2CDD5536" w14:textId="77777777" w:rsidR="00014C15" w:rsidRPr="00F73F02" w:rsidRDefault="00000000">
            <w:pPr>
              <w:rPr>
                <w:rFonts w:cs="Times New Roman"/>
              </w:rPr>
            </w:pPr>
            <w:r w:rsidRPr="00F73F02">
              <w:rPr>
                <w:rFonts w:cs="Times New Roman"/>
              </w:rPr>
              <w:t>Nhấn Save</w:t>
            </w:r>
          </w:p>
        </w:tc>
        <w:tc>
          <w:tcPr>
            <w:tcW w:w="1728" w:type="dxa"/>
          </w:tcPr>
          <w:p w14:paraId="421ACBB6" w14:textId="77777777" w:rsidR="00014C15" w:rsidRPr="00F73F02" w:rsidRDefault="00000000">
            <w:pPr>
              <w:rPr>
                <w:rFonts w:cs="Times New Roman"/>
              </w:rPr>
            </w:pPr>
            <w:r w:rsidRPr="00F73F02">
              <w:rPr>
                <w:rFonts w:cs="Times New Roman"/>
              </w:rPr>
              <w:t>Hợp lệ</w:t>
            </w:r>
          </w:p>
        </w:tc>
      </w:tr>
      <w:tr w:rsidR="00014C15" w:rsidRPr="00F73F02" w14:paraId="2112C0ED" w14:textId="77777777" w:rsidTr="00F73F02">
        <w:tc>
          <w:tcPr>
            <w:tcW w:w="1728" w:type="dxa"/>
          </w:tcPr>
          <w:p w14:paraId="13CDF195" w14:textId="77777777" w:rsidR="00014C15" w:rsidRPr="00F73F02" w:rsidRDefault="00000000">
            <w:pPr>
              <w:rPr>
                <w:rFonts w:cs="Times New Roman"/>
              </w:rPr>
            </w:pPr>
            <w:r w:rsidRPr="00F73F02">
              <w:rPr>
                <w:rFonts w:cs="Times New Roman"/>
              </w:rPr>
              <w:t>TC13</w:t>
            </w:r>
          </w:p>
        </w:tc>
        <w:tc>
          <w:tcPr>
            <w:tcW w:w="1728" w:type="dxa"/>
          </w:tcPr>
          <w:p w14:paraId="5EB98DA3" w14:textId="77777777" w:rsidR="00014C15" w:rsidRPr="00F73F02" w:rsidRDefault="00000000">
            <w:pPr>
              <w:rPr>
                <w:rFonts w:cs="Times New Roman"/>
              </w:rPr>
            </w:pPr>
            <w:r w:rsidRPr="00F73F02">
              <w:rPr>
                <w:rFonts w:cs="Times New Roman"/>
              </w:rPr>
              <w:t>Validate Phone (BVA)</w:t>
            </w:r>
          </w:p>
        </w:tc>
        <w:tc>
          <w:tcPr>
            <w:tcW w:w="1728" w:type="dxa"/>
          </w:tcPr>
          <w:p w14:paraId="0F7B7C03" w14:textId="77777777" w:rsidR="00014C15" w:rsidRPr="00F73F02" w:rsidRDefault="00000000">
            <w:pPr>
              <w:rPr>
                <w:rFonts w:cs="Times New Roman"/>
              </w:rPr>
            </w:pPr>
            <w:r w:rsidRPr="00F73F02">
              <w:rPr>
                <w:rFonts w:cs="Times New Roman"/>
              </w:rPr>
              <w:t>Phone 12 số</w:t>
            </w:r>
          </w:p>
        </w:tc>
        <w:tc>
          <w:tcPr>
            <w:tcW w:w="1728" w:type="dxa"/>
          </w:tcPr>
          <w:p w14:paraId="0F5131BF" w14:textId="77777777" w:rsidR="00014C15" w:rsidRPr="00F73F02" w:rsidRDefault="00000000">
            <w:pPr>
              <w:rPr>
                <w:rFonts w:cs="Times New Roman"/>
              </w:rPr>
            </w:pPr>
            <w:r w:rsidRPr="00F73F02">
              <w:rPr>
                <w:rFonts w:cs="Times New Roman"/>
              </w:rPr>
              <w:t>Nhấn Save</w:t>
            </w:r>
          </w:p>
        </w:tc>
        <w:tc>
          <w:tcPr>
            <w:tcW w:w="1728" w:type="dxa"/>
          </w:tcPr>
          <w:p w14:paraId="38EE17C5" w14:textId="77777777" w:rsidR="00014C15" w:rsidRPr="00F73F02" w:rsidRDefault="00000000">
            <w:pPr>
              <w:rPr>
                <w:rFonts w:cs="Times New Roman"/>
              </w:rPr>
            </w:pPr>
            <w:r w:rsidRPr="00F73F02">
              <w:rPr>
                <w:rFonts w:cs="Times New Roman"/>
              </w:rPr>
              <w:t>Hợp lệ</w:t>
            </w:r>
          </w:p>
        </w:tc>
      </w:tr>
      <w:tr w:rsidR="00014C15" w:rsidRPr="00F73F02" w14:paraId="2A3109D7" w14:textId="77777777" w:rsidTr="00F73F02">
        <w:tc>
          <w:tcPr>
            <w:tcW w:w="1728" w:type="dxa"/>
          </w:tcPr>
          <w:p w14:paraId="67800E33" w14:textId="77777777" w:rsidR="00014C15" w:rsidRPr="00F73F02" w:rsidRDefault="00000000">
            <w:pPr>
              <w:rPr>
                <w:rFonts w:cs="Times New Roman"/>
              </w:rPr>
            </w:pPr>
            <w:r w:rsidRPr="00F73F02">
              <w:rPr>
                <w:rFonts w:cs="Times New Roman"/>
              </w:rPr>
              <w:t>TC14</w:t>
            </w:r>
          </w:p>
        </w:tc>
        <w:tc>
          <w:tcPr>
            <w:tcW w:w="1728" w:type="dxa"/>
          </w:tcPr>
          <w:p w14:paraId="36ADAD05" w14:textId="77777777" w:rsidR="00014C15" w:rsidRPr="00F73F02" w:rsidRDefault="00000000">
            <w:pPr>
              <w:rPr>
                <w:rFonts w:cs="Times New Roman"/>
              </w:rPr>
            </w:pPr>
            <w:r w:rsidRPr="00F73F02">
              <w:rPr>
                <w:rFonts w:cs="Times New Roman"/>
              </w:rPr>
              <w:t>Validate Phone (BVA)</w:t>
            </w:r>
          </w:p>
        </w:tc>
        <w:tc>
          <w:tcPr>
            <w:tcW w:w="1728" w:type="dxa"/>
          </w:tcPr>
          <w:p w14:paraId="3FD36146" w14:textId="77777777" w:rsidR="00014C15" w:rsidRPr="00F73F02" w:rsidRDefault="00000000">
            <w:pPr>
              <w:rPr>
                <w:rFonts w:cs="Times New Roman"/>
              </w:rPr>
            </w:pPr>
            <w:r w:rsidRPr="00F73F02">
              <w:rPr>
                <w:rFonts w:cs="Times New Roman"/>
              </w:rPr>
              <w:t>Phone 13 số</w:t>
            </w:r>
          </w:p>
        </w:tc>
        <w:tc>
          <w:tcPr>
            <w:tcW w:w="1728" w:type="dxa"/>
          </w:tcPr>
          <w:p w14:paraId="2B4786B5" w14:textId="77777777" w:rsidR="00014C15" w:rsidRPr="00F73F02" w:rsidRDefault="00000000">
            <w:pPr>
              <w:rPr>
                <w:rFonts w:cs="Times New Roman"/>
              </w:rPr>
            </w:pPr>
            <w:r w:rsidRPr="00F73F02">
              <w:rPr>
                <w:rFonts w:cs="Times New Roman"/>
              </w:rPr>
              <w:t>Nhấn Save</w:t>
            </w:r>
          </w:p>
        </w:tc>
        <w:tc>
          <w:tcPr>
            <w:tcW w:w="1728" w:type="dxa"/>
          </w:tcPr>
          <w:p w14:paraId="7207A425" w14:textId="77777777" w:rsidR="00014C15" w:rsidRPr="00F73F02" w:rsidRDefault="00000000">
            <w:pPr>
              <w:rPr>
                <w:rFonts w:cs="Times New Roman"/>
              </w:rPr>
            </w:pPr>
            <w:r w:rsidRPr="00F73F02">
              <w:rPr>
                <w:rFonts w:cs="Times New Roman"/>
              </w:rPr>
              <w:t>Báo lỗi 9–12</w:t>
            </w:r>
          </w:p>
        </w:tc>
      </w:tr>
      <w:tr w:rsidR="00014C15" w:rsidRPr="00F73F02" w14:paraId="3877C26A" w14:textId="77777777" w:rsidTr="00F73F02">
        <w:tc>
          <w:tcPr>
            <w:tcW w:w="1728" w:type="dxa"/>
          </w:tcPr>
          <w:p w14:paraId="3653543F" w14:textId="77777777" w:rsidR="00014C15" w:rsidRPr="00F73F02" w:rsidRDefault="00000000">
            <w:pPr>
              <w:rPr>
                <w:rFonts w:cs="Times New Roman"/>
              </w:rPr>
            </w:pPr>
            <w:r w:rsidRPr="00F73F02">
              <w:rPr>
                <w:rFonts w:cs="Times New Roman"/>
              </w:rPr>
              <w:t>TC15</w:t>
            </w:r>
          </w:p>
        </w:tc>
        <w:tc>
          <w:tcPr>
            <w:tcW w:w="1728" w:type="dxa"/>
          </w:tcPr>
          <w:p w14:paraId="35D3D83E" w14:textId="77777777" w:rsidR="00014C15" w:rsidRPr="00F73F02" w:rsidRDefault="00000000">
            <w:pPr>
              <w:rPr>
                <w:rFonts w:cs="Times New Roman"/>
              </w:rPr>
            </w:pPr>
            <w:r w:rsidRPr="00F73F02">
              <w:rPr>
                <w:rFonts w:cs="Times New Roman"/>
              </w:rPr>
              <w:t>Save success flow</w:t>
            </w:r>
          </w:p>
        </w:tc>
        <w:tc>
          <w:tcPr>
            <w:tcW w:w="1728" w:type="dxa"/>
          </w:tcPr>
          <w:p w14:paraId="1B1B96D2" w14:textId="77777777" w:rsidR="00014C15" w:rsidRPr="00F73F02" w:rsidRDefault="00000000">
            <w:pPr>
              <w:rPr>
                <w:rFonts w:cs="Times New Roman"/>
              </w:rPr>
            </w:pPr>
            <w:r w:rsidRPr="00F73F02">
              <w:rPr>
                <w:rFonts w:cs="Times New Roman"/>
              </w:rPr>
              <w:t>OrgName hợp lệ, Email/Phone hợp lệ</w:t>
            </w:r>
          </w:p>
        </w:tc>
        <w:tc>
          <w:tcPr>
            <w:tcW w:w="1728" w:type="dxa"/>
          </w:tcPr>
          <w:p w14:paraId="0C75B708" w14:textId="77777777" w:rsidR="00014C15" w:rsidRPr="00F73F02" w:rsidRDefault="00000000">
            <w:pPr>
              <w:rPr>
                <w:rFonts w:cs="Times New Roman"/>
              </w:rPr>
            </w:pPr>
            <w:r w:rsidRPr="00F73F02">
              <w:rPr>
                <w:rFonts w:cs="Times New Roman"/>
              </w:rPr>
              <w:t>Nhấn Save</w:t>
            </w:r>
          </w:p>
        </w:tc>
        <w:tc>
          <w:tcPr>
            <w:tcW w:w="1728" w:type="dxa"/>
          </w:tcPr>
          <w:p w14:paraId="1AFB5EFD" w14:textId="77777777" w:rsidR="00014C15" w:rsidRPr="00F73F02" w:rsidRDefault="00000000">
            <w:pPr>
              <w:rPr>
                <w:rFonts w:cs="Times New Roman"/>
              </w:rPr>
            </w:pPr>
            <w:r w:rsidRPr="00F73F02">
              <w:rPr>
                <w:rFonts w:cs="Times New Roman"/>
              </w:rPr>
              <w:t>Lưu DB, “Save successfully”, Director enabled</w:t>
            </w:r>
          </w:p>
        </w:tc>
      </w:tr>
      <w:tr w:rsidR="00014C15" w:rsidRPr="00F73F02" w14:paraId="24A6CAFC" w14:textId="77777777" w:rsidTr="00F73F02">
        <w:tc>
          <w:tcPr>
            <w:tcW w:w="1728" w:type="dxa"/>
          </w:tcPr>
          <w:p w14:paraId="656A2051" w14:textId="77777777" w:rsidR="00014C15" w:rsidRPr="00F73F02" w:rsidRDefault="00000000">
            <w:pPr>
              <w:rPr>
                <w:rFonts w:cs="Times New Roman"/>
              </w:rPr>
            </w:pPr>
            <w:r w:rsidRPr="00F73F02">
              <w:rPr>
                <w:rFonts w:cs="Times New Roman"/>
              </w:rPr>
              <w:t>TC16</w:t>
            </w:r>
          </w:p>
        </w:tc>
        <w:tc>
          <w:tcPr>
            <w:tcW w:w="1728" w:type="dxa"/>
          </w:tcPr>
          <w:p w14:paraId="3366AC07" w14:textId="77777777" w:rsidR="00014C15" w:rsidRPr="00F73F02" w:rsidRDefault="00000000">
            <w:pPr>
              <w:rPr>
                <w:rFonts w:cs="Times New Roman"/>
              </w:rPr>
            </w:pPr>
            <w:r w:rsidRPr="00F73F02">
              <w:rPr>
                <w:rFonts w:cs="Times New Roman"/>
              </w:rPr>
              <w:t>Director flow</w:t>
            </w:r>
          </w:p>
        </w:tc>
        <w:tc>
          <w:tcPr>
            <w:tcW w:w="1728" w:type="dxa"/>
          </w:tcPr>
          <w:p w14:paraId="04E251E7" w14:textId="77777777" w:rsidR="00014C15" w:rsidRPr="00F73F02" w:rsidRDefault="00000000">
            <w:pPr>
              <w:rPr>
                <w:rFonts w:cs="Times New Roman"/>
              </w:rPr>
            </w:pPr>
            <w:r w:rsidRPr="00F73F02">
              <w:rPr>
                <w:rFonts w:cs="Times New Roman"/>
              </w:rPr>
              <w:t>Chưa Save / đã Save</w:t>
            </w:r>
          </w:p>
        </w:tc>
        <w:tc>
          <w:tcPr>
            <w:tcW w:w="1728" w:type="dxa"/>
          </w:tcPr>
          <w:p w14:paraId="796CB7B9" w14:textId="77777777" w:rsidR="00014C15" w:rsidRPr="00F73F02" w:rsidRDefault="00000000">
            <w:pPr>
              <w:rPr>
                <w:rFonts w:cs="Times New Roman"/>
              </w:rPr>
            </w:pPr>
            <w:r w:rsidRPr="00F73F02">
              <w:rPr>
                <w:rFonts w:cs="Times New Roman"/>
              </w:rPr>
              <w:t>Bấm Director</w:t>
            </w:r>
          </w:p>
        </w:tc>
        <w:tc>
          <w:tcPr>
            <w:tcW w:w="1728" w:type="dxa"/>
          </w:tcPr>
          <w:p w14:paraId="5AD125DF" w14:textId="77777777" w:rsidR="00014C15" w:rsidRPr="00F73F02" w:rsidRDefault="00000000">
            <w:pPr>
              <w:rPr>
                <w:rFonts w:cs="Times New Roman"/>
              </w:rPr>
            </w:pPr>
            <w:r w:rsidRPr="00F73F02">
              <w:rPr>
                <w:rFonts w:cs="Times New Roman"/>
              </w:rPr>
              <w:t>Chưa Save: không mở; Đã Save: mở DirectorForm đúng OrgID/OrgName</w:t>
            </w:r>
          </w:p>
        </w:tc>
      </w:tr>
    </w:tbl>
    <w:p w14:paraId="2DC5D966" w14:textId="77777777" w:rsidR="00014C15" w:rsidRPr="00F73F02" w:rsidRDefault="00014C15">
      <w:pPr>
        <w:rPr>
          <w:rFonts w:cs="Times New Roman"/>
        </w:rPr>
      </w:pPr>
    </w:p>
    <w:p w14:paraId="083F720B" w14:textId="7D38D64E" w:rsidR="00014C15" w:rsidRPr="00F73F02" w:rsidRDefault="00000000" w:rsidP="00F73F02">
      <w:pPr>
        <w:pStyle w:val="Heading3"/>
        <w:rPr>
          <w:rFonts w:ascii="Times New Roman" w:hAnsi="Times New Roman" w:cs="Times New Roman"/>
          <w:color w:val="auto"/>
          <w:lang w:val="vi-VN"/>
        </w:rPr>
      </w:pPr>
      <w:r w:rsidRPr="00F73F02">
        <w:rPr>
          <w:rFonts w:ascii="Times New Roman" w:hAnsi="Times New Roman" w:cs="Times New Roman"/>
          <w:color w:val="auto"/>
        </w:rPr>
        <w:t>4.1. Bảng thực thi kiểm thử (Execution Log)</w:t>
      </w:r>
    </w:p>
    <w:tbl>
      <w:tblPr>
        <w:tblStyle w:val="TableGrid"/>
        <w:tblW w:w="8862" w:type="dxa"/>
        <w:tblLayout w:type="fixed"/>
        <w:tblLook w:val="04A0" w:firstRow="1" w:lastRow="0" w:firstColumn="1" w:lastColumn="0" w:noHBand="0" w:noVBand="1"/>
      </w:tblPr>
      <w:tblGrid>
        <w:gridCol w:w="817"/>
        <w:gridCol w:w="2126"/>
        <w:gridCol w:w="851"/>
        <w:gridCol w:w="2835"/>
        <w:gridCol w:w="992"/>
        <w:gridCol w:w="1241"/>
      </w:tblGrid>
      <w:tr w:rsidR="003D530A" w:rsidRPr="00F73F02" w14:paraId="6347E4E6" w14:textId="1BF337BD" w:rsidTr="003D530A">
        <w:tc>
          <w:tcPr>
            <w:tcW w:w="817" w:type="dxa"/>
            <w:vAlign w:val="center"/>
          </w:tcPr>
          <w:p w14:paraId="0506B9BC" w14:textId="1A9DD941" w:rsidR="003D530A" w:rsidRPr="00F73F02" w:rsidRDefault="003D530A" w:rsidP="00F73F02">
            <w:pPr>
              <w:rPr>
                <w:rFonts w:cs="Times New Roman"/>
              </w:rPr>
            </w:pPr>
            <w:r>
              <w:rPr>
                <w:b/>
                <w:bCs/>
              </w:rPr>
              <w:t>TC_ID</w:t>
            </w:r>
          </w:p>
        </w:tc>
        <w:tc>
          <w:tcPr>
            <w:tcW w:w="2126" w:type="dxa"/>
            <w:vAlign w:val="center"/>
          </w:tcPr>
          <w:p w14:paraId="6E101B70" w14:textId="216EA07F" w:rsidR="003D530A" w:rsidRPr="00F73F02" w:rsidRDefault="003D530A" w:rsidP="00F73F02">
            <w:pPr>
              <w:rPr>
                <w:rFonts w:cs="Times New Roman"/>
              </w:rPr>
            </w:pPr>
            <w:r>
              <w:rPr>
                <w:b/>
                <w:bCs/>
              </w:rPr>
              <w:t>Actual (kết quả thực tế)</w:t>
            </w:r>
          </w:p>
        </w:tc>
        <w:tc>
          <w:tcPr>
            <w:tcW w:w="851" w:type="dxa"/>
            <w:vAlign w:val="center"/>
          </w:tcPr>
          <w:p w14:paraId="7AF99617" w14:textId="7C458FB5" w:rsidR="003D530A" w:rsidRPr="00F73F02" w:rsidRDefault="003D530A" w:rsidP="00F73F02">
            <w:pPr>
              <w:rPr>
                <w:rFonts w:cs="Times New Roman"/>
              </w:rPr>
            </w:pPr>
            <w:r>
              <w:rPr>
                <w:b/>
                <w:bCs/>
              </w:rPr>
              <w:t>Pass/Fail</w:t>
            </w:r>
          </w:p>
        </w:tc>
        <w:tc>
          <w:tcPr>
            <w:tcW w:w="2835" w:type="dxa"/>
            <w:vAlign w:val="center"/>
          </w:tcPr>
          <w:p w14:paraId="53FFDAAE" w14:textId="68D8CBF0" w:rsidR="003D530A" w:rsidRPr="00F73F02" w:rsidRDefault="003D530A" w:rsidP="00F73F02">
            <w:pPr>
              <w:rPr>
                <w:rFonts w:cs="Times New Roman"/>
              </w:rPr>
            </w:pPr>
            <w:r>
              <w:rPr>
                <w:b/>
                <w:bCs/>
              </w:rPr>
              <w:t>Ảnh</w:t>
            </w:r>
          </w:p>
        </w:tc>
        <w:tc>
          <w:tcPr>
            <w:tcW w:w="992" w:type="dxa"/>
            <w:vAlign w:val="center"/>
          </w:tcPr>
          <w:p w14:paraId="19751576" w14:textId="408B8F9F" w:rsidR="003D530A" w:rsidRPr="00F73F02" w:rsidRDefault="003D530A" w:rsidP="00F73F02">
            <w:pPr>
              <w:rPr>
                <w:rFonts w:cs="Times New Roman"/>
              </w:rPr>
            </w:pPr>
            <w:r>
              <w:rPr>
                <w:b/>
                <w:bCs/>
              </w:rPr>
              <w:t>Tester</w:t>
            </w:r>
          </w:p>
        </w:tc>
        <w:tc>
          <w:tcPr>
            <w:tcW w:w="1241" w:type="dxa"/>
          </w:tcPr>
          <w:p w14:paraId="5CAE0029" w14:textId="28CC92D7" w:rsidR="003D530A" w:rsidRPr="003D530A" w:rsidRDefault="003D530A" w:rsidP="00F73F02">
            <w:pPr>
              <w:rPr>
                <w:b/>
                <w:bCs/>
                <w:lang w:val="vi-VN"/>
              </w:rPr>
            </w:pPr>
            <w:r>
              <w:rPr>
                <w:b/>
                <w:bCs/>
              </w:rPr>
              <w:t>Ghi</w:t>
            </w:r>
            <w:r>
              <w:rPr>
                <w:b/>
                <w:bCs/>
                <w:lang w:val="vi-VN"/>
              </w:rPr>
              <w:t xml:space="preserve"> chú</w:t>
            </w:r>
          </w:p>
        </w:tc>
      </w:tr>
      <w:tr w:rsidR="003D530A" w:rsidRPr="00F73F02" w14:paraId="630C8E5C" w14:textId="1A490F12" w:rsidTr="003D530A">
        <w:tc>
          <w:tcPr>
            <w:tcW w:w="817" w:type="dxa"/>
            <w:vAlign w:val="center"/>
          </w:tcPr>
          <w:p w14:paraId="58253414" w14:textId="11FEFE05" w:rsidR="003D530A" w:rsidRPr="00F73F02" w:rsidRDefault="003D530A" w:rsidP="00F73F02">
            <w:pPr>
              <w:rPr>
                <w:rFonts w:cs="Times New Roman"/>
              </w:rPr>
            </w:pPr>
            <w:r>
              <w:t>TC01</w:t>
            </w:r>
          </w:p>
        </w:tc>
        <w:tc>
          <w:tcPr>
            <w:tcW w:w="2126" w:type="dxa"/>
            <w:vAlign w:val="center"/>
          </w:tcPr>
          <w:p w14:paraId="264BCC04" w14:textId="7E63B29F" w:rsidR="003D530A" w:rsidRPr="00F73F02" w:rsidRDefault="003D530A" w:rsidP="00F73F02">
            <w:pPr>
              <w:rPr>
                <w:rFonts w:cs="Times New Roman"/>
              </w:rPr>
            </w:pPr>
            <w:r>
              <w:t>Popup “Validation Error – Organization Name is required.” + ErrorProvider tại OrgName; không lưu DB; Director vẫn disable</w:t>
            </w:r>
          </w:p>
        </w:tc>
        <w:tc>
          <w:tcPr>
            <w:tcW w:w="851" w:type="dxa"/>
            <w:vAlign w:val="center"/>
          </w:tcPr>
          <w:p w14:paraId="44DE8CBF" w14:textId="51C87AEE" w:rsidR="003D530A" w:rsidRPr="00F73F02" w:rsidRDefault="003D530A" w:rsidP="00F73F02">
            <w:pPr>
              <w:rPr>
                <w:rFonts w:cs="Times New Roman"/>
              </w:rPr>
            </w:pPr>
            <w:r>
              <w:t>PASS</w:t>
            </w:r>
          </w:p>
        </w:tc>
        <w:tc>
          <w:tcPr>
            <w:tcW w:w="2835" w:type="dxa"/>
            <w:vAlign w:val="center"/>
          </w:tcPr>
          <w:p w14:paraId="28CA4651" w14:textId="63E6C011" w:rsidR="003D530A" w:rsidRPr="00F73F02" w:rsidRDefault="003D530A" w:rsidP="00F73F02">
            <w:pPr>
              <w:rPr>
                <w:rFonts w:cs="Times New Roman"/>
              </w:rPr>
            </w:pPr>
            <w:r w:rsidRPr="00F73F02">
              <w:drawing>
                <wp:inline distT="0" distB="0" distL="0" distR="0" wp14:anchorId="26633B85" wp14:editId="66169F35">
                  <wp:extent cx="1657202" cy="895350"/>
                  <wp:effectExtent l="0" t="0" r="635" b="0"/>
                  <wp:docPr id="68111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19961" name=""/>
                          <pic:cNvPicPr/>
                        </pic:nvPicPr>
                        <pic:blipFill>
                          <a:blip r:embed="rId7"/>
                          <a:stretch>
                            <a:fillRect/>
                          </a:stretch>
                        </pic:blipFill>
                        <pic:spPr>
                          <a:xfrm>
                            <a:off x="0" y="0"/>
                            <a:ext cx="1668945" cy="901695"/>
                          </a:xfrm>
                          <a:prstGeom prst="rect">
                            <a:avLst/>
                          </a:prstGeom>
                        </pic:spPr>
                      </pic:pic>
                    </a:graphicData>
                  </a:graphic>
                </wp:inline>
              </w:drawing>
            </w:r>
          </w:p>
        </w:tc>
        <w:tc>
          <w:tcPr>
            <w:tcW w:w="992" w:type="dxa"/>
            <w:vAlign w:val="center"/>
          </w:tcPr>
          <w:p w14:paraId="72F85D7A" w14:textId="6D685E0A" w:rsidR="003D530A" w:rsidRPr="00F73F02" w:rsidRDefault="003D530A" w:rsidP="00F73F02">
            <w:pPr>
              <w:rPr>
                <w:rFonts w:cs="Times New Roman"/>
              </w:rPr>
            </w:pPr>
            <w:r>
              <w:t>Nguyễn Hồ Trường Tam</w:t>
            </w:r>
          </w:p>
        </w:tc>
        <w:tc>
          <w:tcPr>
            <w:tcW w:w="1241" w:type="dxa"/>
          </w:tcPr>
          <w:p w14:paraId="7FD3E7C6" w14:textId="77777777" w:rsidR="003D530A" w:rsidRDefault="003D530A" w:rsidP="00F73F02"/>
        </w:tc>
      </w:tr>
      <w:tr w:rsidR="003D530A" w:rsidRPr="00F73F02" w14:paraId="3C6346C1" w14:textId="7F6F86A5" w:rsidTr="003D530A">
        <w:tc>
          <w:tcPr>
            <w:tcW w:w="817" w:type="dxa"/>
            <w:vAlign w:val="center"/>
          </w:tcPr>
          <w:p w14:paraId="73BE4519" w14:textId="362A6D5D" w:rsidR="003D530A" w:rsidRPr="00F73F02" w:rsidRDefault="003D530A" w:rsidP="00F73F02">
            <w:pPr>
              <w:rPr>
                <w:rFonts w:cs="Times New Roman"/>
              </w:rPr>
            </w:pPr>
            <w:r>
              <w:t>TC02</w:t>
            </w:r>
          </w:p>
        </w:tc>
        <w:tc>
          <w:tcPr>
            <w:tcW w:w="2126" w:type="dxa"/>
            <w:vAlign w:val="center"/>
          </w:tcPr>
          <w:p w14:paraId="656DBC94" w14:textId="14B250B8" w:rsidR="003D530A" w:rsidRPr="00F73F02" w:rsidRDefault="003D530A" w:rsidP="00F73F02">
            <w:pPr>
              <w:rPr>
                <w:rFonts w:cs="Times New Roman"/>
              </w:rPr>
            </w:pPr>
            <w:r>
              <w:t>OrgName=</w:t>
            </w:r>
            <w:r>
              <w:rPr>
                <w:rStyle w:val="HTMLCode"/>
              </w:rPr>
              <w:t>ab</w:t>
            </w:r>
            <w:r>
              <w:t xml:space="preserve"> → Save → báo lỗi độ dài 3–255; không lưu DB; Director vẫn disable</w:t>
            </w:r>
          </w:p>
        </w:tc>
        <w:tc>
          <w:tcPr>
            <w:tcW w:w="851" w:type="dxa"/>
            <w:vAlign w:val="center"/>
          </w:tcPr>
          <w:p w14:paraId="3DE85434" w14:textId="17CF64B5" w:rsidR="003D530A" w:rsidRPr="00F73F02" w:rsidRDefault="003D530A" w:rsidP="00F73F02">
            <w:pPr>
              <w:rPr>
                <w:rFonts w:cs="Times New Roman"/>
              </w:rPr>
            </w:pPr>
            <w:r>
              <w:t>PASS</w:t>
            </w:r>
          </w:p>
        </w:tc>
        <w:tc>
          <w:tcPr>
            <w:tcW w:w="2835" w:type="dxa"/>
            <w:vAlign w:val="center"/>
          </w:tcPr>
          <w:p w14:paraId="14F331F3" w14:textId="6DB0DB6D" w:rsidR="003D530A" w:rsidRPr="00F73F02" w:rsidRDefault="003D530A" w:rsidP="00F73F02">
            <w:pPr>
              <w:rPr>
                <w:rFonts w:cs="Times New Roman"/>
              </w:rPr>
            </w:pPr>
            <w:r w:rsidRPr="00F73F02">
              <w:drawing>
                <wp:inline distT="0" distB="0" distL="0" distR="0" wp14:anchorId="34DEC628" wp14:editId="5018F505">
                  <wp:extent cx="1563448" cy="762000"/>
                  <wp:effectExtent l="0" t="0" r="0" b="0"/>
                  <wp:docPr id="60949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95204" name=""/>
                          <pic:cNvPicPr/>
                        </pic:nvPicPr>
                        <pic:blipFill>
                          <a:blip r:embed="rId8"/>
                          <a:stretch>
                            <a:fillRect/>
                          </a:stretch>
                        </pic:blipFill>
                        <pic:spPr>
                          <a:xfrm>
                            <a:off x="0" y="0"/>
                            <a:ext cx="1577070" cy="768639"/>
                          </a:xfrm>
                          <a:prstGeom prst="rect">
                            <a:avLst/>
                          </a:prstGeom>
                        </pic:spPr>
                      </pic:pic>
                    </a:graphicData>
                  </a:graphic>
                </wp:inline>
              </w:drawing>
            </w:r>
          </w:p>
        </w:tc>
        <w:tc>
          <w:tcPr>
            <w:tcW w:w="992" w:type="dxa"/>
            <w:vAlign w:val="center"/>
          </w:tcPr>
          <w:p w14:paraId="50CFEFB3" w14:textId="50574843" w:rsidR="003D530A" w:rsidRPr="00F73F02" w:rsidRDefault="003D530A" w:rsidP="00F73F02">
            <w:pPr>
              <w:rPr>
                <w:rFonts w:cs="Times New Roman"/>
              </w:rPr>
            </w:pPr>
            <w:r>
              <w:t>Nguyễn Hồ Trường Tam</w:t>
            </w:r>
          </w:p>
        </w:tc>
        <w:tc>
          <w:tcPr>
            <w:tcW w:w="1241" w:type="dxa"/>
          </w:tcPr>
          <w:p w14:paraId="748D618C" w14:textId="77777777" w:rsidR="003D530A" w:rsidRDefault="003D530A" w:rsidP="00F73F02"/>
        </w:tc>
      </w:tr>
      <w:tr w:rsidR="003D530A" w:rsidRPr="00F73F02" w14:paraId="3537DB68" w14:textId="6EE43091" w:rsidTr="003D530A">
        <w:tc>
          <w:tcPr>
            <w:tcW w:w="817" w:type="dxa"/>
            <w:vAlign w:val="center"/>
          </w:tcPr>
          <w:p w14:paraId="479E239E" w14:textId="755F33E8" w:rsidR="003D530A" w:rsidRPr="00F73F02" w:rsidRDefault="003D530A" w:rsidP="00F73F02">
            <w:pPr>
              <w:rPr>
                <w:rFonts w:cs="Times New Roman"/>
              </w:rPr>
            </w:pPr>
            <w:r>
              <w:lastRenderedPageBreak/>
              <w:t>TC03</w:t>
            </w:r>
          </w:p>
        </w:tc>
        <w:tc>
          <w:tcPr>
            <w:tcW w:w="2126" w:type="dxa"/>
            <w:vAlign w:val="center"/>
          </w:tcPr>
          <w:p w14:paraId="18C94582" w14:textId="60574171" w:rsidR="003D530A" w:rsidRPr="00F73F02" w:rsidRDefault="003D530A" w:rsidP="00F73F02">
            <w:pPr>
              <w:rPr>
                <w:rFonts w:cs="Times New Roman"/>
              </w:rPr>
            </w:pPr>
            <w:r>
              <w:t>OrgName=</w:t>
            </w:r>
            <w:r>
              <w:rPr>
                <w:rStyle w:val="HTMLCode"/>
              </w:rPr>
              <w:t>abc</w:t>
            </w:r>
            <w:r>
              <w:t xml:space="preserve"> → Save → “Save successfully”; Director enable; SSMS có record mới</w:t>
            </w:r>
          </w:p>
        </w:tc>
        <w:tc>
          <w:tcPr>
            <w:tcW w:w="851" w:type="dxa"/>
            <w:vAlign w:val="center"/>
          </w:tcPr>
          <w:p w14:paraId="7C7C4F49" w14:textId="0E767720" w:rsidR="003D530A" w:rsidRPr="00F73F02" w:rsidRDefault="003D530A" w:rsidP="00F73F02">
            <w:pPr>
              <w:rPr>
                <w:rFonts w:cs="Times New Roman"/>
              </w:rPr>
            </w:pPr>
            <w:r>
              <w:t>PASS</w:t>
            </w:r>
          </w:p>
        </w:tc>
        <w:tc>
          <w:tcPr>
            <w:tcW w:w="2835" w:type="dxa"/>
            <w:vAlign w:val="center"/>
          </w:tcPr>
          <w:p w14:paraId="1B502E6D" w14:textId="77777777" w:rsidR="003D530A" w:rsidRDefault="003D530A" w:rsidP="00F73F02">
            <w:pPr>
              <w:rPr>
                <w:rFonts w:cs="Times New Roman"/>
                <w:lang w:val="vi-VN"/>
              </w:rPr>
            </w:pPr>
            <w:r w:rsidRPr="00F73F02">
              <w:drawing>
                <wp:inline distT="0" distB="0" distL="0" distR="0" wp14:anchorId="40F245D1" wp14:editId="78392581">
                  <wp:extent cx="1521966" cy="923925"/>
                  <wp:effectExtent l="0" t="0" r="2540" b="0"/>
                  <wp:docPr id="86328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84670" name=""/>
                          <pic:cNvPicPr/>
                        </pic:nvPicPr>
                        <pic:blipFill>
                          <a:blip r:embed="rId9"/>
                          <a:stretch>
                            <a:fillRect/>
                          </a:stretch>
                        </pic:blipFill>
                        <pic:spPr>
                          <a:xfrm>
                            <a:off x="0" y="0"/>
                            <a:ext cx="1532184" cy="930128"/>
                          </a:xfrm>
                          <a:prstGeom prst="rect">
                            <a:avLst/>
                          </a:prstGeom>
                        </pic:spPr>
                      </pic:pic>
                    </a:graphicData>
                  </a:graphic>
                </wp:inline>
              </w:drawing>
            </w:r>
          </w:p>
          <w:p w14:paraId="47FA932A" w14:textId="4C282921" w:rsidR="003D530A" w:rsidRPr="00D507DA" w:rsidRDefault="003D530A" w:rsidP="00F73F02">
            <w:pPr>
              <w:rPr>
                <w:rFonts w:cs="Times New Roman"/>
                <w:lang w:val="vi-VN"/>
              </w:rPr>
            </w:pPr>
            <w:r w:rsidRPr="00D507DA">
              <w:rPr>
                <w:rFonts w:cs="Times New Roman"/>
                <w:lang w:val="vi-VN"/>
              </w:rPr>
              <w:drawing>
                <wp:inline distT="0" distB="0" distL="0" distR="0" wp14:anchorId="3BBEBBD8" wp14:editId="0A41CF35">
                  <wp:extent cx="1508573" cy="762000"/>
                  <wp:effectExtent l="0" t="0" r="0" b="0"/>
                  <wp:docPr id="98338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84166" name=""/>
                          <pic:cNvPicPr/>
                        </pic:nvPicPr>
                        <pic:blipFill>
                          <a:blip r:embed="rId10"/>
                          <a:stretch>
                            <a:fillRect/>
                          </a:stretch>
                        </pic:blipFill>
                        <pic:spPr>
                          <a:xfrm>
                            <a:off x="0" y="0"/>
                            <a:ext cx="1523488" cy="769534"/>
                          </a:xfrm>
                          <a:prstGeom prst="rect">
                            <a:avLst/>
                          </a:prstGeom>
                        </pic:spPr>
                      </pic:pic>
                    </a:graphicData>
                  </a:graphic>
                </wp:inline>
              </w:drawing>
            </w:r>
          </w:p>
        </w:tc>
        <w:tc>
          <w:tcPr>
            <w:tcW w:w="992" w:type="dxa"/>
            <w:vAlign w:val="center"/>
          </w:tcPr>
          <w:p w14:paraId="72EC7E9B" w14:textId="266303BE" w:rsidR="003D530A" w:rsidRPr="00F73F02" w:rsidRDefault="003D530A" w:rsidP="00F73F02">
            <w:pPr>
              <w:rPr>
                <w:rFonts w:cs="Times New Roman"/>
              </w:rPr>
            </w:pPr>
            <w:r>
              <w:t>Nguyễn Hồ Trường Tam</w:t>
            </w:r>
          </w:p>
        </w:tc>
        <w:tc>
          <w:tcPr>
            <w:tcW w:w="1241" w:type="dxa"/>
          </w:tcPr>
          <w:p w14:paraId="43281C7E" w14:textId="77777777" w:rsidR="003D530A" w:rsidRDefault="003D530A" w:rsidP="00F73F02"/>
        </w:tc>
      </w:tr>
      <w:tr w:rsidR="003D530A" w:rsidRPr="00F73F02" w14:paraId="54FBAF9A" w14:textId="74D9E450" w:rsidTr="003D530A">
        <w:tc>
          <w:tcPr>
            <w:tcW w:w="817" w:type="dxa"/>
            <w:vAlign w:val="center"/>
          </w:tcPr>
          <w:p w14:paraId="3AE90357" w14:textId="7F912F3C" w:rsidR="003D530A" w:rsidRPr="00F73F02" w:rsidRDefault="003D530A" w:rsidP="00F73F02">
            <w:pPr>
              <w:rPr>
                <w:rFonts w:cs="Times New Roman"/>
              </w:rPr>
            </w:pPr>
            <w:r>
              <w:t>TC04</w:t>
            </w:r>
          </w:p>
        </w:tc>
        <w:tc>
          <w:tcPr>
            <w:tcW w:w="2126" w:type="dxa"/>
            <w:vAlign w:val="center"/>
          </w:tcPr>
          <w:p w14:paraId="1832034A" w14:textId="7FCE18CA" w:rsidR="003D530A" w:rsidRPr="00F73F02" w:rsidRDefault="003D530A" w:rsidP="00F73F02">
            <w:pPr>
              <w:rPr>
                <w:rFonts w:cs="Times New Roman"/>
              </w:rPr>
            </w:pPr>
            <w:r>
              <w:t>OrgName 255 ký tự → Save → “Save successfully”; lưu DB; Director enable</w:t>
            </w:r>
          </w:p>
        </w:tc>
        <w:tc>
          <w:tcPr>
            <w:tcW w:w="851" w:type="dxa"/>
            <w:vAlign w:val="center"/>
          </w:tcPr>
          <w:p w14:paraId="51B4E9D3" w14:textId="4E5AB201" w:rsidR="003D530A" w:rsidRPr="00F73F02" w:rsidRDefault="003D530A" w:rsidP="00F73F02">
            <w:pPr>
              <w:rPr>
                <w:rFonts w:cs="Times New Roman"/>
              </w:rPr>
            </w:pPr>
            <w:r>
              <w:t>FAIL</w:t>
            </w:r>
          </w:p>
        </w:tc>
        <w:tc>
          <w:tcPr>
            <w:tcW w:w="2835" w:type="dxa"/>
            <w:vAlign w:val="center"/>
          </w:tcPr>
          <w:p w14:paraId="50AF0799" w14:textId="77777777" w:rsidR="003D530A" w:rsidRDefault="003D530A" w:rsidP="00F73F02">
            <w:pPr>
              <w:rPr>
                <w:lang w:val="vi-VN"/>
              </w:rPr>
            </w:pPr>
          </w:p>
          <w:p w14:paraId="247B297B" w14:textId="4D0605B6" w:rsidR="003D530A" w:rsidRPr="00F73F02" w:rsidRDefault="003D530A" w:rsidP="00F73F02">
            <w:pPr>
              <w:rPr>
                <w:rFonts w:cs="Times New Roman"/>
              </w:rPr>
            </w:pPr>
            <w:r w:rsidRPr="00D507DA">
              <w:drawing>
                <wp:inline distT="0" distB="0" distL="0" distR="0" wp14:anchorId="7B15E56A" wp14:editId="07A8114D">
                  <wp:extent cx="1663025" cy="1000125"/>
                  <wp:effectExtent l="0" t="0" r="0" b="0"/>
                  <wp:docPr id="106108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86908" name=""/>
                          <pic:cNvPicPr/>
                        </pic:nvPicPr>
                        <pic:blipFill>
                          <a:blip r:embed="rId11"/>
                          <a:stretch>
                            <a:fillRect/>
                          </a:stretch>
                        </pic:blipFill>
                        <pic:spPr>
                          <a:xfrm>
                            <a:off x="0" y="0"/>
                            <a:ext cx="1678192" cy="1009247"/>
                          </a:xfrm>
                          <a:prstGeom prst="rect">
                            <a:avLst/>
                          </a:prstGeom>
                        </pic:spPr>
                      </pic:pic>
                    </a:graphicData>
                  </a:graphic>
                </wp:inline>
              </w:drawing>
            </w:r>
            <w:r w:rsidRPr="00D507DA">
              <w:rPr>
                <w:rFonts w:cs="Times New Roman"/>
              </w:rPr>
              <w:drawing>
                <wp:inline distT="0" distB="0" distL="0" distR="0" wp14:anchorId="675ABDE4" wp14:editId="18C23057">
                  <wp:extent cx="1470841" cy="590550"/>
                  <wp:effectExtent l="0" t="0" r="0" b="0"/>
                  <wp:docPr id="94618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89803" name=""/>
                          <pic:cNvPicPr/>
                        </pic:nvPicPr>
                        <pic:blipFill>
                          <a:blip r:embed="rId12"/>
                          <a:stretch>
                            <a:fillRect/>
                          </a:stretch>
                        </pic:blipFill>
                        <pic:spPr>
                          <a:xfrm>
                            <a:off x="0" y="0"/>
                            <a:ext cx="1514576" cy="608110"/>
                          </a:xfrm>
                          <a:prstGeom prst="rect">
                            <a:avLst/>
                          </a:prstGeom>
                        </pic:spPr>
                      </pic:pic>
                    </a:graphicData>
                  </a:graphic>
                </wp:inline>
              </w:drawing>
            </w:r>
          </w:p>
        </w:tc>
        <w:tc>
          <w:tcPr>
            <w:tcW w:w="992" w:type="dxa"/>
            <w:vAlign w:val="center"/>
          </w:tcPr>
          <w:p w14:paraId="23F327C1" w14:textId="1AC56F74" w:rsidR="003D530A" w:rsidRPr="00F73F02" w:rsidRDefault="003D530A" w:rsidP="00F73F02">
            <w:pPr>
              <w:rPr>
                <w:rFonts w:cs="Times New Roman"/>
              </w:rPr>
            </w:pPr>
            <w:r>
              <w:t>Nguyễn Hồ Trường Tam</w:t>
            </w:r>
          </w:p>
        </w:tc>
        <w:tc>
          <w:tcPr>
            <w:tcW w:w="1241" w:type="dxa"/>
          </w:tcPr>
          <w:p w14:paraId="6618C965" w14:textId="3EC3E06A" w:rsidR="003D530A" w:rsidRPr="003D530A" w:rsidRDefault="003D530A" w:rsidP="00F73F02">
            <w:pPr>
              <w:rPr>
                <w:lang w:val="vi-VN"/>
              </w:rPr>
            </w:pPr>
            <w:r>
              <w:t>Không</w:t>
            </w:r>
            <w:r>
              <w:rPr>
                <w:lang w:val="vi-VN"/>
              </w:rPr>
              <w:t xml:space="preserve"> điền đủ 255 ký tự</w:t>
            </w:r>
          </w:p>
        </w:tc>
      </w:tr>
      <w:tr w:rsidR="003D530A" w:rsidRPr="00F73F02" w14:paraId="48338B13" w14:textId="5FF31D1A" w:rsidTr="003D530A">
        <w:tc>
          <w:tcPr>
            <w:tcW w:w="817" w:type="dxa"/>
            <w:vAlign w:val="center"/>
          </w:tcPr>
          <w:p w14:paraId="568C9BAF" w14:textId="2EEFD579" w:rsidR="003D530A" w:rsidRPr="00F73F02" w:rsidRDefault="003D530A" w:rsidP="003D530A">
            <w:pPr>
              <w:rPr>
                <w:rFonts w:cs="Times New Roman"/>
              </w:rPr>
            </w:pPr>
            <w:r>
              <w:t>TC05</w:t>
            </w:r>
          </w:p>
        </w:tc>
        <w:tc>
          <w:tcPr>
            <w:tcW w:w="2126" w:type="dxa"/>
            <w:vAlign w:val="center"/>
          </w:tcPr>
          <w:p w14:paraId="6B3D7944" w14:textId="41DD3D7A" w:rsidR="003D530A" w:rsidRPr="00F73F02" w:rsidRDefault="003D530A" w:rsidP="003D530A">
            <w:pPr>
              <w:rPr>
                <w:rFonts w:cs="Times New Roman"/>
              </w:rPr>
            </w:pPr>
            <w:r>
              <w:t>OrgName 256 ký tự → Save → báo lỗi độ dài; không lưu DB</w:t>
            </w:r>
          </w:p>
        </w:tc>
        <w:tc>
          <w:tcPr>
            <w:tcW w:w="851" w:type="dxa"/>
            <w:vAlign w:val="center"/>
          </w:tcPr>
          <w:p w14:paraId="306206BD" w14:textId="676D527E" w:rsidR="003D530A" w:rsidRPr="00F73F02" w:rsidRDefault="003D530A" w:rsidP="003D530A">
            <w:pPr>
              <w:rPr>
                <w:rFonts w:cs="Times New Roman"/>
              </w:rPr>
            </w:pPr>
            <w:r>
              <w:t>FAIL</w:t>
            </w:r>
          </w:p>
        </w:tc>
        <w:tc>
          <w:tcPr>
            <w:tcW w:w="2835" w:type="dxa"/>
            <w:vAlign w:val="center"/>
          </w:tcPr>
          <w:p w14:paraId="3BA93CD4" w14:textId="27D7C326" w:rsidR="003D530A" w:rsidRPr="00F73F02" w:rsidRDefault="003D530A" w:rsidP="003D530A">
            <w:pPr>
              <w:rPr>
                <w:rFonts w:cs="Times New Roman"/>
              </w:rPr>
            </w:pPr>
            <w:r w:rsidRPr="00D507DA">
              <w:drawing>
                <wp:inline distT="0" distB="0" distL="0" distR="0" wp14:anchorId="1B665E73" wp14:editId="04965C10">
                  <wp:extent cx="1567995" cy="942975"/>
                  <wp:effectExtent l="0" t="0" r="0" b="0"/>
                  <wp:docPr id="49801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86908" name=""/>
                          <pic:cNvPicPr/>
                        </pic:nvPicPr>
                        <pic:blipFill>
                          <a:blip r:embed="rId11"/>
                          <a:stretch>
                            <a:fillRect/>
                          </a:stretch>
                        </pic:blipFill>
                        <pic:spPr>
                          <a:xfrm>
                            <a:off x="0" y="0"/>
                            <a:ext cx="1580215" cy="950324"/>
                          </a:xfrm>
                          <a:prstGeom prst="rect">
                            <a:avLst/>
                          </a:prstGeom>
                        </pic:spPr>
                      </pic:pic>
                    </a:graphicData>
                  </a:graphic>
                </wp:inline>
              </w:drawing>
            </w:r>
          </w:p>
        </w:tc>
        <w:tc>
          <w:tcPr>
            <w:tcW w:w="992" w:type="dxa"/>
            <w:vAlign w:val="center"/>
          </w:tcPr>
          <w:p w14:paraId="668F6562" w14:textId="398876D4" w:rsidR="003D530A" w:rsidRPr="00F73F02" w:rsidRDefault="003D530A" w:rsidP="003D530A">
            <w:pPr>
              <w:rPr>
                <w:rFonts w:cs="Times New Roman"/>
              </w:rPr>
            </w:pPr>
            <w:r>
              <w:t>Nguyễn Hồ Trường Tam</w:t>
            </w:r>
          </w:p>
        </w:tc>
        <w:tc>
          <w:tcPr>
            <w:tcW w:w="1241" w:type="dxa"/>
          </w:tcPr>
          <w:p w14:paraId="0CB0607D" w14:textId="414898CE" w:rsidR="003D530A" w:rsidRDefault="003D530A" w:rsidP="003D530A">
            <w:r>
              <w:t>Không</w:t>
            </w:r>
            <w:r>
              <w:rPr>
                <w:lang w:val="vi-VN"/>
              </w:rPr>
              <w:t xml:space="preserve"> điền đủ </w:t>
            </w:r>
            <w:r>
              <w:rPr>
                <w:lang w:val="vi-VN"/>
              </w:rPr>
              <w:t>256</w:t>
            </w:r>
            <w:r>
              <w:rPr>
                <w:lang w:val="vi-VN"/>
              </w:rPr>
              <w:t xml:space="preserve"> ký tự</w:t>
            </w:r>
          </w:p>
        </w:tc>
      </w:tr>
      <w:tr w:rsidR="003D530A" w:rsidRPr="00F73F02" w14:paraId="5BF3A8BF" w14:textId="6572606B" w:rsidTr="003D530A">
        <w:tc>
          <w:tcPr>
            <w:tcW w:w="817" w:type="dxa"/>
            <w:vAlign w:val="center"/>
          </w:tcPr>
          <w:p w14:paraId="7C6B3E8D" w14:textId="13236449" w:rsidR="003D530A" w:rsidRPr="00F73F02" w:rsidRDefault="003D530A" w:rsidP="003D530A">
            <w:pPr>
              <w:rPr>
                <w:rFonts w:cs="Times New Roman"/>
              </w:rPr>
            </w:pPr>
            <w:r>
              <w:t>TC06</w:t>
            </w:r>
          </w:p>
        </w:tc>
        <w:tc>
          <w:tcPr>
            <w:tcW w:w="2126" w:type="dxa"/>
            <w:vAlign w:val="center"/>
          </w:tcPr>
          <w:p w14:paraId="394BA195" w14:textId="4FCB093A" w:rsidR="003D530A" w:rsidRPr="00F73F02" w:rsidRDefault="003D530A" w:rsidP="003D530A">
            <w:pPr>
              <w:rPr>
                <w:rFonts w:cs="Times New Roman"/>
              </w:rPr>
            </w:pPr>
            <w:r>
              <w:t>DB có “Cong ty ABC”; nhập “Cong ty ABC” → Save → “Organization Name already exists”; không insert</w:t>
            </w:r>
          </w:p>
        </w:tc>
        <w:tc>
          <w:tcPr>
            <w:tcW w:w="851" w:type="dxa"/>
            <w:vAlign w:val="center"/>
          </w:tcPr>
          <w:p w14:paraId="25829C6F" w14:textId="3B2DE590" w:rsidR="003D530A" w:rsidRPr="00F73F02" w:rsidRDefault="003D530A" w:rsidP="003D530A">
            <w:pPr>
              <w:rPr>
                <w:rFonts w:cs="Times New Roman"/>
              </w:rPr>
            </w:pPr>
            <w:r>
              <w:t>PASS</w:t>
            </w:r>
          </w:p>
        </w:tc>
        <w:tc>
          <w:tcPr>
            <w:tcW w:w="2835" w:type="dxa"/>
            <w:vAlign w:val="center"/>
          </w:tcPr>
          <w:p w14:paraId="1EB816DB" w14:textId="1B158F3F" w:rsidR="003D530A" w:rsidRPr="00F73F02" w:rsidRDefault="003D530A" w:rsidP="003D530A">
            <w:pPr>
              <w:rPr>
                <w:rFonts w:cs="Times New Roman"/>
              </w:rPr>
            </w:pPr>
            <w:r w:rsidRPr="003D530A">
              <w:rPr>
                <w:rFonts w:cs="Times New Roman"/>
              </w:rPr>
              <w:drawing>
                <wp:inline distT="0" distB="0" distL="0" distR="0" wp14:anchorId="25251AE3" wp14:editId="1B853662">
                  <wp:extent cx="1663065" cy="942975"/>
                  <wp:effectExtent l="0" t="0" r="0" b="9525"/>
                  <wp:docPr id="194138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86521" name=""/>
                          <pic:cNvPicPr/>
                        </pic:nvPicPr>
                        <pic:blipFill>
                          <a:blip r:embed="rId13"/>
                          <a:stretch>
                            <a:fillRect/>
                          </a:stretch>
                        </pic:blipFill>
                        <pic:spPr>
                          <a:xfrm>
                            <a:off x="0" y="0"/>
                            <a:ext cx="1663065" cy="942975"/>
                          </a:xfrm>
                          <a:prstGeom prst="rect">
                            <a:avLst/>
                          </a:prstGeom>
                        </pic:spPr>
                      </pic:pic>
                    </a:graphicData>
                  </a:graphic>
                </wp:inline>
              </w:drawing>
            </w:r>
          </w:p>
        </w:tc>
        <w:tc>
          <w:tcPr>
            <w:tcW w:w="992" w:type="dxa"/>
            <w:vAlign w:val="center"/>
          </w:tcPr>
          <w:p w14:paraId="1751A2CF" w14:textId="48A05A37" w:rsidR="003D530A" w:rsidRPr="00F73F02" w:rsidRDefault="003D530A" w:rsidP="003D530A">
            <w:pPr>
              <w:rPr>
                <w:rFonts w:cs="Times New Roman"/>
              </w:rPr>
            </w:pPr>
            <w:r>
              <w:t>Nguyễn Hồ Trường Tam</w:t>
            </w:r>
          </w:p>
        </w:tc>
        <w:tc>
          <w:tcPr>
            <w:tcW w:w="1241" w:type="dxa"/>
          </w:tcPr>
          <w:p w14:paraId="6FE9CDDF" w14:textId="77777777" w:rsidR="003D530A" w:rsidRDefault="003D530A" w:rsidP="003D530A"/>
        </w:tc>
      </w:tr>
      <w:tr w:rsidR="003D530A" w:rsidRPr="00F73F02" w14:paraId="54068D2C" w14:textId="778BDE84" w:rsidTr="003D530A">
        <w:tc>
          <w:tcPr>
            <w:tcW w:w="817" w:type="dxa"/>
            <w:vAlign w:val="center"/>
          </w:tcPr>
          <w:p w14:paraId="2D9D9C80" w14:textId="554C330B" w:rsidR="003D530A" w:rsidRPr="00F73F02" w:rsidRDefault="003D530A" w:rsidP="003D530A">
            <w:pPr>
              <w:rPr>
                <w:rFonts w:cs="Times New Roman"/>
              </w:rPr>
            </w:pPr>
            <w:r>
              <w:t>TC07</w:t>
            </w:r>
          </w:p>
        </w:tc>
        <w:tc>
          <w:tcPr>
            <w:tcW w:w="2126" w:type="dxa"/>
            <w:vAlign w:val="center"/>
          </w:tcPr>
          <w:p w14:paraId="1289B0AC" w14:textId="674F0808" w:rsidR="003D530A" w:rsidRPr="00F73F02" w:rsidRDefault="003D530A" w:rsidP="003D530A">
            <w:pPr>
              <w:rPr>
                <w:rFonts w:cs="Times New Roman"/>
              </w:rPr>
            </w:pPr>
            <w:r>
              <w:t>DB có “Cong ty ABC”; nhập “cong ty abc” → Save → vẫn báo trùng (case-insensitive)</w:t>
            </w:r>
          </w:p>
        </w:tc>
        <w:tc>
          <w:tcPr>
            <w:tcW w:w="851" w:type="dxa"/>
            <w:vAlign w:val="center"/>
          </w:tcPr>
          <w:p w14:paraId="474B659D" w14:textId="5DF40F58" w:rsidR="003D530A" w:rsidRPr="00F73F02" w:rsidRDefault="003D530A" w:rsidP="003D530A">
            <w:pPr>
              <w:rPr>
                <w:rFonts w:cs="Times New Roman"/>
              </w:rPr>
            </w:pPr>
            <w:r>
              <w:t>PASS</w:t>
            </w:r>
          </w:p>
        </w:tc>
        <w:tc>
          <w:tcPr>
            <w:tcW w:w="2835" w:type="dxa"/>
            <w:vAlign w:val="center"/>
          </w:tcPr>
          <w:p w14:paraId="32861B8B" w14:textId="2677D894" w:rsidR="003D530A" w:rsidRPr="00F73F02" w:rsidRDefault="003D530A" w:rsidP="003D530A">
            <w:pPr>
              <w:rPr>
                <w:rFonts w:cs="Times New Roman"/>
              </w:rPr>
            </w:pPr>
            <w:r w:rsidRPr="003D530A">
              <w:drawing>
                <wp:inline distT="0" distB="0" distL="0" distR="0" wp14:anchorId="5EBC5ABD" wp14:editId="7AF1EE9B">
                  <wp:extent cx="1663065" cy="910590"/>
                  <wp:effectExtent l="0" t="0" r="0" b="3810"/>
                  <wp:docPr id="17484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8675" name=""/>
                          <pic:cNvPicPr/>
                        </pic:nvPicPr>
                        <pic:blipFill>
                          <a:blip r:embed="rId14"/>
                          <a:stretch>
                            <a:fillRect/>
                          </a:stretch>
                        </pic:blipFill>
                        <pic:spPr>
                          <a:xfrm>
                            <a:off x="0" y="0"/>
                            <a:ext cx="1663065" cy="910590"/>
                          </a:xfrm>
                          <a:prstGeom prst="rect">
                            <a:avLst/>
                          </a:prstGeom>
                        </pic:spPr>
                      </pic:pic>
                    </a:graphicData>
                  </a:graphic>
                </wp:inline>
              </w:drawing>
            </w:r>
          </w:p>
        </w:tc>
        <w:tc>
          <w:tcPr>
            <w:tcW w:w="992" w:type="dxa"/>
            <w:vAlign w:val="center"/>
          </w:tcPr>
          <w:p w14:paraId="5DDB5F5D" w14:textId="77369105" w:rsidR="003D530A" w:rsidRPr="00F73F02" w:rsidRDefault="003D530A" w:rsidP="003D530A">
            <w:pPr>
              <w:rPr>
                <w:rFonts w:cs="Times New Roman"/>
              </w:rPr>
            </w:pPr>
            <w:r>
              <w:t>Nguyễn Hồ Trường Tam</w:t>
            </w:r>
          </w:p>
        </w:tc>
        <w:tc>
          <w:tcPr>
            <w:tcW w:w="1241" w:type="dxa"/>
          </w:tcPr>
          <w:p w14:paraId="4BE46D8E" w14:textId="77777777" w:rsidR="003D530A" w:rsidRDefault="003D530A" w:rsidP="003D530A"/>
        </w:tc>
      </w:tr>
      <w:tr w:rsidR="003D530A" w:rsidRPr="00F73F02" w14:paraId="36E700ED" w14:textId="154BC751" w:rsidTr="003D530A">
        <w:tc>
          <w:tcPr>
            <w:tcW w:w="817" w:type="dxa"/>
            <w:vAlign w:val="center"/>
          </w:tcPr>
          <w:p w14:paraId="1A62B850" w14:textId="06C8FFA0" w:rsidR="003D530A" w:rsidRPr="00F73F02" w:rsidRDefault="003D530A" w:rsidP="003D530A">
            <w:pPr>
              <w:rPr>
                <w:rFonts w:cs="Times New Roman"/>
              </w:rPr>
            </w:pPr>
            <w:r>
              <w:t>TC08</w:t>
            </w:r>
          </w:p>
        </w:tc>
        <w:tc>
          <w:tcPr>
            <w:tcW w:w="2126" w:type="dxa"/>
            <w:vAlign w:val="center"/>
          </w:tcPr>
          <w:p w14:paraId="58459B0B" w14:textId="68034DFA" w:rsidR="003D530A" w:rsidRPr="00F73F02" w:rsidRDefault="003D530A" w:rsidP="003D530A">
            <w:pPr>
              <w:rPr>
                <w:rFonts w:cs="Times New Roman"/>
              </w:rPr>
            </w:pPr>
            <w:r>
              <w:t>Email=</w:t>
            </w:r>
            <w:r>
              <w:rPr>
                <w:rStyle w:val="HTMLCode"/>
              </w:rPr>
              <w:t>a@</w:t>
            </w:r>
            <w:r>
              <w:t xml:space="preserve"> (OrgName hợp lệ) → Save → báo “Invalid email format”; không lưu DB</w:t>
            </w:r>
          </w:p>
        </w:tc>
        <w:tc>
          <w:tcPr>
            <w:tcW w:w="851" w:type="dxa"/>
            <w:vAlign w:val="center"/>
          </w:tcPr>
          <w:p w14:paraId="0159E7DE" w14:textId="61D35A24" w:rsidR="003D530A" w:rsidRPr="00F73F02" w:rsidRDefault="003D530A" w:rsidP="003D530A">
            <w:pPr>
              <w:rPr>
                <w:rFonts w:cs="Times New Roman"/>
              </w:rPr>
            </w:pPr>
            <w:r>
              <w:t>PASS</w:t>
            </w:r>
          </w:p>
        </w:tc>
        <w:tc>
          <w:tcPr>
            <w:tcW w:w="2835" w:type="dxa"/>
            <w:vAlign w:val="center"/>
          </w:tcPr>
          <w:p w14:paraId="7120CE37" w14:textId="0087B376" w:rsidR="003D530A" w:rsidRPr="00F73F02" w:rsidRDefault="003D530A" w:rsidP="003D530A">
            <w:pPr>
              <w:rPr>
                <w:rFonts w:cs="Times New Roman"/>
              </w:rPr>
            </w:pPr>
            <w:r w:rsidRPr="003D530A">
              <w:drawing>
                <wp:inline distT="0" distB="0" distL="0" distR="0" wp14:anchorId="70FC5389" wp14:editId="1B1DAC47">
                  <wp:extent cx="1663065" cy="1007110"/>
                  <wp:effectExtent l="0" t="0" r="0" b="2540"/>
                  <wp:docPr id="33492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20368" name=""/>
                          <pic:cNvPicPr/>
                        </pic:nvPicPr>
                        <pic:blipFill>
                          <a:blip r:embed="rId15"/>
                          <a:stretch>
                            <a:fillRect/>
                          </a:stretch>
                        </pic:blipFill>
                        <pic:spPr>
                          <a:xfrm>
                            <a:off x="0" y="0"/>
                            <a:ext cx="1663065" cy="1007110"/>
                          </a:xfrm>
                          <a:prstGeom prst="rect">
                            <a:avLst/>
                          </a:prstGeom>
                        </pic:spPr>
                      </pic:pic>
                    </a:graphicData>
                  </a:graphic>
                </wp:inline>
              </w:drawing>
            </w:r>
          </w:p>
        </w:tc>
        <w:tc>
          <w:tcPr>
            <w:tcW w:w="992" w:type="dxa"/>
            <w:vAlign w:val="center"/>
          </w:tcPr>
          <w:p w14:paraId="12941862" w14:textId="28B52783" w:rsidR="003D530A" w:rsidRPr="00F73F02" w:rsidRDefault="003D530A" w:rsidP="003D530A">
            <w:pPr>
              <w:rPr>
                <w:rFonts w:cs="Times New Roman"/>
              </w:rPr>
            </w:pPr>
            <w:r>
              <w:t>Nguyễn Hồ Trường Tam</w:t>
            </w:r>
          </w:p>
        </w:tc>
        <w:tc>
          <w:tcPr>
            <w:tcW w:w="1241" w:type="dxa"/>
          </w:tcPr>
          <w:p w14:paraId="172A2307" w14:textId="77777777" w:rsidR="003D530A" w:rsidRDefault="003D530A" w:rsidP="003D530A"/>
        </w:tc>
      </w:tr>
      <w:tr w:rsidR="003D530A" w:rsidRPr="00F73F02" w14:paraId="3DA74911" w14:textId="468E8AA6" w:rsidTr="003D530A">
        <w:tc>
          <w:tcPr>
            <w:tcW w:w="817" w:type="dxa"/>
            <w:vAlign w:val="center"/>
          </w:tcPr>
          <w:p w14:paraId="571B5E29" w14:textId="1BF0ABBC" w:rsidR="003D530A" w:rsidRPr="00F73F02" w:rsidRDefault="003D530A" w:rsidP="003D530A">
            <w:pPr>
              <w:rPr>
                <w:rFonts w:cs="Times New Roman"/>
              </w:rPr>
            </w:pPr>
            <w:r>
              <w:lastRenderedPageBreak/>
              <w:t>TC09</w:t>
            </w:r>
          </w:p>
        </w:tc>
        <w:tc>
          <w:tcPr>
            <w:tcW w:w="2126" w:type="dxa"/>
            <w:vAlign w:val="center"/>
          </w:tcPr>
          <w:p w14:paraId="4FF83179" w14:textId="7AF8FA59" w:rsidR="003D530A" w:rsidRPr="00F73F02" w:rsidRDefault="003D530A" w:rsidP="003D530A">
            <w:pPr>
              <w:rPr>
                <w:rFonts w:cs="Times New Roman"/>
              </w:rPr>
            </w:pPr>
            <w:r>
              <w:t>Email=</w:t>
            </w:r>
            <w:r>
              <w:rPr>
                <w:rStyle w:val="HTMLCode"/>
              </w:rPr>
              <w:t>a@b.com</w:t>
            </w:r>
            <w:r>
              <w:t xml:space="preserve"> + OrgName hợp lệ → Save → “Save successfully”; lưu DB</w:t>
            </w:r>
          </w:p>
        </w:tc>
        <w:tc>
          <w:tcPr>
            <w:tcW w:w="851" w:type="dxa"/>
            <w:vAlign w:val="center"/>
          </w:tcPr>
          <w:p w14:paraId="7F8EBBFB" w14:textId="3CA92B3B" w:rsidR="003D530A" w:rsidRPr="00F73F02" w:rsidRDefault="003D530A" w:rsidP="003D530A">
            <w:pPr>
              <w:rPr>
                <w:rFonts w:cs="Times New Roman"/>
              </w:rPr>
            </w:pPr>
            <w:r>
              <w:t>PASS</w:t>
            </w:r>
          </w:p>
        </w:tc>
        <w:tc>
          <w:tcPr>
            <w:tcW w:w="2835" w:type="dxa"/>
            <w:vAlign w:val="center"/>
          </w:tcPr>
          <w:p w14:paraId="21CE81E6" w14:textId="4048E11E" w:rsidR="003D530A" w:rsidRPr="00F73F02" w:rsidRDefault="003D530A" w:rsidP="003D530A">
            <w:pPr>
              <w:rPr>
                <w:rFonts w:cs="Times New Roman"/>
              </w:rPr>
            </w:pPr>
            <w:r w:rsidRPr="003D530A">
              <w:drawing>
                <wp:inline distT="0" distB="0" distL="0" distR="0" wp14:anchorId="46F12253" wp14:editId="2BBEAF9B">
                  <wp:extent cx="1663065" cy="942340"/>
                  <wp:effectExtent l="0" t="0" r="0" b="0"/>
                  <wp:docPr id="190603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36048" name=""/>
                          <pic:cNvPicPr/>
                        </pic:nvPicPr>
                        <pic:blipFill>
                          <a:blip r:embed="rId16"/>
                          <a:stretch>
                            <a:fillRect/>
                          </a:stretch>
                        </pic:blipFill>
                        <pic:spPr>
                          <a:xfrm>
                            <a:off x="0" y="0"/>
                            <a:ext cx="1663065" cy="942340"/>
                          </a:xfrm>
                          <a:prstGeom prst="rect">
                            <a:avLst/>
                          </a:prstGeom>
                        </pic:spPr>
                      </pic:pic>
                    </a:graphicData>
                  </a:graphic>
                </wp:inline>
              </w:drawing>
            </w:r>
          </w:p>
        </w:tc>
        <w:tc>
          <w:tcPr>
            <w:tcW w:w="992" w:type="dxa"/>
            <w:vAlign w:val="center"/>
          </w:tcPr>
          <w:p w14:paraId="0A5A15D2" w14:textId="46B34960" w:rsidR="003D530A" w:rsidRPr="00F73F02" w:rsidRDefault="003D530A" w:rsidP="003D530A">
            <w:pPr>
              <w:rPr>
                <w:rFonts w:cs="Times New Roman"/>
              </w:rPr>
            </w:pPr>
            <w:r>
              <w:t>Nguyễn Hồ Trường Tam</w:t>
            </w:r>
          </w:p>
        </w:tc>
        <w:tc>
          <w:tcPr>
            <w:tcW w:w="1241" w:type="dxa"/>
          </w:tcPr>
          <w:p w14:paraId="6569EA9A" w14:textId="77777777" w:rsidR="003D530A" w:rsidRDefault="003D530A" w:rsidP="003D530A"/>
        </w:tc>
      </w:tr>
      <w:tr w:rsidR="003D530A" w:rsidRPr="00F73F02" w14:paraId="116686E3" w14:textId="2B5A1028" w:rsidTr="003D530A">
        <w:tc>
          <w:tcPr>
            <w:tcW w:w="817" w:type="dxa"/>
            <w:vAlign w:val="center"/>
          </w:tcPr>
          <w:p w14:paraId="55AAE120" w14:textId="5BC59617" w:rsidR="003D530A" w:rsidRPr="00F73F02" w:rsidRDefault="003D530A" w:rsidP="003D530A">
            <w:pPr>
              <w:rPr>
                <w:rFonts w:cs="Times New Roman"/>
              </w:rPr>
            </w:pPr>
            <w:r>
              <w:t>TC10</w:t>
            </w:r>
          </w:p>
        </w:tc>
        <w:tc>
          <w:tcPr>
            <w:tcW w:w="2126" w:type="dxa"/>
            <w:vAlign w:val="center"/>
          </w:tcPr>
          <w:p w14:paraId="178B5B33" w14:textId="461BD908" w:rsidR="003D530A" w:rsidRPr="00F73F02" w:rsidRDefault="003D530A" w:rsidP="003D530A">
            <w:pPr>
              <w:rPr>
                <w:rFonts w:cs="Times New Roman"/>
              </w:rPr>
            </w:pPr>
            <w:r>
              <w:t>Phone=</w:t>
            </w:r>
            <w:r>
              <w:rPr>
                <w:rStyle w:val="HTMLCode"/>
              </w:rPr>
              <w:t>09a123</w:t>
            </w:r>
            <w:r>
              <w:t xml:space="preserve"> (OrgName hợp lệ) → Save → báo lỗi phone; không lưu DB</w:t>
            </w:r>
          </w:p>
        </w:tc>
        <w:tc>
          <w:tcPr>
            <w:tcW w:w="851" w:type="dxa"/>
            <w:vAlign w:val="center"/>
          </w:tcPr>
          <w:p w14:paraId="58366D72" w14:textId="3561D83B" w:rsidR="003D530A" w:rsidRPr="00F73F02" w:rsidRDefault="003D530A" w:rsidP="003D530A">
            <w:pPr>
              <w:rPr>
                <w:rFonts w:cs="Times New Roman"/>
              </w:rPr>
            </w:pPr>
            <w:r>
              <w:t>PASS</w:t>
            </w:r>
          </w:p>
        </w:tc>
        <w:tc>
          <w:tcPr>
            <w:tcW w:w="2835" w:type="dxa"/>
            <w:vAlign w:val="center"/>
          </w:tcPr>
          <w:p w14:paraId="3B1197EA" w14:textId="7C56153F" w:rsidR="003D530A" w:rsidRPr="00F73F02" w:rsidRDefault="003D530A" w:rsidP="003D530A">
            <w:pPr>
              <w:rPr>
                <w:rFonts w:cs="Times New Roman"/>
              </w:rPr>
            </w:pPr>
            <w:r w:rsidRPr="003D530A">
              <w:drawing>
                <wp:inline distT="0" distB="0" distL="0" distR="0" wp14:anchorId="0D7A049B" wp14:editId="1D0F6562">
                  <wp:extent cx="1663065" cy="906780"/>
                  <wp:effectExtent l="0" t="0" r="0" b="7620"/>
                  <wp:docPr id="117530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07645" name=""/>
                          <pic:cNvPicPr/>
                        </pic:nvPicPr>
                        <pic:blipFill>
                          <a:blip r:embed="rId17"/>
                          <a:stretch>
                            <a:fillRect/>
                          </a:stretch>
                        </pic:blipFill>
                        <pic:spPr>
                          <a:xfrm>
                            <a:off x="0" y="0"/>
                            <a:ext cx="1663065" cy="906780"/>
                          </a:xfrm>
                          <a:prstGeom prst="rect">
                            <a:avLst/>
                          </a:prstGeom>
                        </pic:spPr>
                      </pic:pic>
                    </a:graphicData>
                  </a:graphic>
                </wp:inline>
              </w:drawing>
            </w:r>
          </w:p>
        </w:tc>
        <w:tc>
          <w:tcPr>
            <w:tcW w:w="992" w:type="dxa"/>
            <w:vAlign w:val="center"/>
          </w:tcPr>
          <w:p w14:paraId="2CFDBC42" w14:textId="76EB46B9" w:rsidR="003D530A" w:rsidRPr="00F73F02" w:rsidRDefault="003D530A" w:rsidP="003D530A">
            <w:pPr>
              <w:rPr>
                <w:rFonts w:cs="Times New Roman"/>
              </w:rPr>
            </w:pPr>
            <w:r>
              <w:t>Nguyễn Hồ Trường Tam</w:t>
            </w:r>
          </w:p>
        </w:tc>
        <w:tc>
          <w:tcPr>
            <w:tcW w:w="1241" w:type="dxa"/>
          </w:tcPr>
          <w:p w14:paraId="392A8BD3" w14:textId="77777777" w:rsidR="003D530A" w:rsidRDefault="003D530A" w:rsidP="003D530A"/>
        </w:tc>
      </w:tr>
      <w:tr w:rsidR="003D530A" w:rsidRPr="00F73F02" w14:paraId="134B1A52" w14:textId="3042E775" w:rsidTr="003D530A">
        <w:tc>
          <w:tcPr>
            <w:tcW w:w="817" w:type="dxa"/>
            <w:vAlign w:val="center"/>
          </w:tcPr>
          <w:p w14:paraId="255174A1" w14:textId="45035A2C" w:rsidR="003D530A" w:rsidRPr="00F73F02" w:rsidRDefault="003D530A" w:rsidP="003D530A">
            <w:pPr>
              <w:rPr>
                <w:rFonts w:cs="Times New Roman"/>
              </w:rPr>
            </w:pPr>
            <w:r>
              <w:t>TC11</w:t>
            </w:r>
          </w:p>
        </w:tc>
        <w:tc>
          <w:tcPr>
            <w:tcW w:w="2126" w:type="dxa"/>
            <w:vAlign w:val="center"/>
          </w:tcPr>
          <w:p w14:paraId="40F406E0" w14:textId="2CA72A0B" w:rsidR="003D530A" w:rsidRPr="00F73F02" w:rsidRDefault="003D530A" w:rsidP="003D530A">
            <w:pPr>
              <w:rPr>
                <w:rFonts w:cs="Times New Roman"/>
              </w:rPr>
            </w:pPr>
            <w:r>
              <w:t>Phone 8 số → Save → báo lỗi 9–12; không lưu DB</w:t>
            </w:r>
          </w:p>
        </w:tc>
        <w:tc>
          <w:tcPr>
            <w:tcW w:w="851" w:type="dxa"/>
            <w:vAlign w:val="center"/>
          </w:tcPr>
          <w:p w14:paraId="6CB896AA" w14:textId="2404BC98" w:rsidR="003D530A" w:rsidRPr="00F73F02" w:rsidRDefault="003D530A" w:rsidP="003D530A">
            <w:pPr>
              <w:rPr>
                <w:rFonts w:cs="Times New Roman"/>
              </w:rPr>
            </w:pPr>
            <w:r>
              <w:t>PASS</w:t>
            </w:r>
          </w:p>
        </w:tc>
        <w:tc>
          <w:tcPr>
            <w:tcW w:w="2835" w:type="dxa"/>
            <w:vAlign w:val="center"/>
          </w:tcPr>
          <w:p w14:paraId="0078E90E" w14:textId="5BC81AC1" w:rsidR="003D530A" w:rsidRPr="00F73F02" w:rsidRDefault="003D530A" w:rsidP="003D530A">
            <w:pPr>
              <w:rPr>
                <w:rFonts w:cs="Times New Roman"/>
              </w:rPr>
            </w:pPr>
            <w:r w:rsidRPr="003D530A">
              <w:rPr>
                <w:rFonts w:cs="Times New Roman"/>
              </w:rPr>
              <w:drawing>
                <wp:inline distT="0" distB="0" distL="0" distR="0" wp14:anchorId="26B74272" wp14:editId="5F7CCB35">
                  <wp:extent cx="1663065" cy="909955"/>
                  <wp:effectExtent l="0" t="0" r="0" b="4445"/>
                  <wp:docPr id="195349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0332" name=""/>
                          <pic:cNvPicPr/>
                        </pic:nvPicPr>
                        <pic:blipFill>
                          <a:blip r:embed="rId18"/>
                          <a:stretch>
                            <a:fillRect/>
                          </a:stretch>
                        </pic:blipFill>
                        <pic:spPr>
                          <a:xfrm>
                            <a:off x="0" y="0"/>
                            <a:ext cx="1663065" cy="909955"/>
                          </a:xfrm>
                          <a:prstGeom prst="rect">
                            <a:avLst/>
                          </a:prstGeom>
                        </pic:spPr>
                      </pic:pic>
                    </a:graphicData>
                  </a:graphic>
                </wp:inline>
              </w:drawing>
            </w:r>
          </w:p>
        </w:tc>
        <w:tc>
          <w:tcPr>
            <w:tcW w:w="992" w:type="dxa"/>
            <w:vAlign w:val="center"/>
          </w:tcPr>
          <w:p w14:paraId="399163C7" w14:textId="4614C78D" w:rsidR="003D530A" w:rsidRPr="00F73F02" w:rsidRDefault="003D530A" w:rsidP="003D530A">
            <w:pPr>
              <w:rPr>
                <w:rFonts w:cs="Times New Roman"/>
              </w:rPr>
            </w:pPr>
            <w:r>
              <w:t>Nguyễn Hồ Trường Tam</w:t>
            </w:r>
          </w:p>
        </w:tc>
        <w:tc>
          <w:tcPr>
            <w:tcW w:w="1241" w:type="dxa"/>
          </w:tcPr>
          <w:p w14:paraId="11B64A20" w14:textId="77777777" w:rsidR="003D530A" w:rsidRDefault="003D530A" w:rsidP="003D530A"/>
        </w:tc>
      </w:tr>
      <w:tr w:rsidR="003D530A" w:rsidRPr="00F73F02" w14:paraId="0B11AF87" w14:textId="19466034" w:rsidTr="003D530A">
        <w:tc>
          <w:tcPr>
            <w:tcW w:w="817" w:type="dxa"/>
            <w:vAlign w:val="center"/>
          </w:tcPr>
          <w:p w14:paraId="433D72A3" w14:textId="22494B56" w:rsidR="003D530A" w:rsidRPr="00F73F02" w:rsidRDefault="003D530A" w:rsidP="003D530A">
            <w:pPr>
              <w:rPr>
                <w:rFonts w:cs="Times New Roman"/>
              </w:rPr>
            </w:pPr>
            <w:r>
              <w:t>TC12</w:t>
            </w:r>
          </w:p>
        </w:tc>
        <w:tc>
          <w:tcPr>
            <w:tcW w:w="2126" w:type="dxa"/>
            <w:vAlign w:val="center"/>
          </w:tcPr>
          <w:p w14:paraId="2763AF8F" w14:textId="70DBD56A" w:rsidR="003D530A" w:rsidRPr="00F73F02" w:rsidRDefault="003D530A" w:rsidP="003D530A">
            <w:pPr>
              <w:rPr>
                <w:rFonts w:cs="Times New Roman"/>
              </w:rPr>
            </w:pPr>
            <w:r>
              <w:t>Phone 9 số → Save → “Save successfully” (nếu OrgName hợp lệ, không trùng)</w:t>
            </w:r>
          </w:p>
        </w:tc>
        <w:tc>
          <w:tcPr>
            <w:tcW w:w="851" w:type="dxa"/>
            <w:vAlign w:val="center"/>
          </w:tcPr>
          <w:p w14:paraId="3652BA58" w14:textId="3C974609" w:rsidR="003D530A" w:rsidRPr="00F73F02" w:rsidRDefault="003D530A" w:rsidP="003D530A">
            <w:pPr>
              <w:rPr>
                <w:rFonts w:cs="Times New Roman"/>
              </w:rPr>
            </w:pPr>
            <w:r>
              <w:t>PASS</w:t>
            </w:r>
          </w:p>
        </w:tc>
        <w:tc>
          <w:tcPr>
            <w:tcW w:w="2835" w:type="dxa"/>
            <w:vAlign w:val="center"/>
          </w:tcPr>
          <w:p w14:paraId="1EC3A10E" w14:textId="5080B53C" w:rsidR="003D530A" w:rsidRPr="00F73F02" w:rsidRDefault="003D530A" w:rsidP="003D530A">
            <w:pPr>
              <w:rPr>
                <w:rFonts w:cs="Times New Roman"/>
              </w:rPr>
            </w:pPr>
            <w:r w:rsidRPr="003D530A">
              <w:drawing>
                <wp:inline distT="0" distB="0" distL="0" distR="0" wp14:anchorId="74B5A5BF" wp14:editId="77A48040">
                  <wp:extent cx="1663065" cy="949325"/>
                  <wp:effectExtent l="0" t="0" r="0" b="3175"/>
                  <wp:docPr id="108305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86271" name=""/>
                          <pic:cNvPicPr/>
                        </pic:nvPicPr>
                        <pic:blipFill>
                          <a:blip r:embed="rId19"/>
                          <a:stretch>
                            <a:fillRect/>
                          </a:stretch>
                        </pic:blipFill>
                        <pic:spPr>
                          <a:xfrm>
                            <a:off x="0" y="0"/>
                            <a:ext cx="1663065" cy="949325"/>
                          </a:xfrm>
                          <a:prstGeom prst="rect">
                            <a:avLst/>
                          </a:prstGeom>
                        </pic:spPr>
                      </pic:pic>
                    </a:graphicData>
                  </a:graphic>
                </wp:inline>
              </w:drawing>
            </w:r>
          </w:p>
        </w:tc>
        <w:tc>
          <w:tcPr>
            <w:tcW w:w="992" w:type="dxa"/>
            <w:vAlign w:val="center"/>
          </w:tcPr>
          <w:p w14:paraId="52065CD1" w14:textId="02ECA721" w:rsidR="003D530A" w:rsidRPr="00F73F02" w:rsidRDefault="003D530A" w:rsidP="003D530A">
            <w:pPr>
              <w:rPr>
                <w:rFonts w:cs="Times New Roman"/>
              </w:rPr>
            </w:pPr>
            <w:r>
              <w:t>Nguyễn Hồ Trường Tam</w:t>
            </w:r>
          </w:p>
        </w:tc>
        <w:tc>
          <w:tcPr>
            <w:tcW w:w="1241" w:type="dxa"/>
          </w:tcPr>
          <w:p w14:paraId="3BE575AB" w14:textId="77777777" w:rsidR="003D530A" w:rsidRDefault="003D530A" w:rsidP="003D530A"/>
        </w:tc>
      </w:tr>
      <w:tr w:rsidR="003D530A" w:rsidRPr="00F73F02" w14:paraId="2DCF07B4" w14:textId="6CE00599" w:rsidTr="003D530A">
        <w:tc>
          <w:tcPr>
            <w:tcW w:w="817" w:type="dxa"/>
            <w:vAlign w:val="center"/>
          </w:tcPr>
          <w:p w14:paraId="40878318" w14:textId="2EECC7EB" w:rsidR="003D530A" w:rsidRPr="00F73F02" w:rsidRDefault="003D530A" w:rsidP="003D530A">
            <w:pPr>
              <w:rPr>
                <w:rFonts w:cs="Times New Roman"/>
              </w:rPr>
            </w:pPr>
            <w:r>
              <w:t>TC13</w:t>
            </w:r>
          </w:p>
        </w:tc>
        <w:tc>
          <w:tcPr>
            <w:tcW w:w="2126" w:type="dxa"/>
            <w:vAlign w:val="center"/>
          </w:tcPr>
          <w:p w14:paraId="29BCFA46" w14:textId="4CBE52B2" w:rsidR="003D530A" w:rsidRPr="00F73F02" w:rsidRDefault="003D530A" w:rsidP="003D530A">
            <w:pPr>
              <w:rPr>
                <w:rFonts w:cs="Times New Roman"/>
              </w:rPr>
            </w:pPr>
            <w:r>
              <w:t>Phone 12 số → Save → “Save successfully” (nếu OrgName hợp lệ, không trùng)</w:t>
            </w:r>
          </w:p>
        </w:tc>
        <w:tc>
          <w:tcPr>
            <w:tcW w:w="851" w:type="dxa"/>
            <w:vAlign w:val="center"/>
          </w:tcPr>
          <w:p w14:paraId="51DA1F01" w14:textId="3C7745B7" w:rsidR="003D530A" w:rsidRPr="00F73F02" w:rsidRDefault="003D530A" w:rsidP="003D530A">
            <w:pPr>
              <w:rPr>
                <w:rFonts w:cs="Times New Roman"/>
              </w:rPr>
            </w:pPr>
            <w:r>
              <w:t>PASS</w:t>
            </w:r>
          </w:p>
        </w:tc>
        <w:tc>
          <w:tcPr>
            <w:tcW w:w="2835" w:type="dxa"/>
            <w:vAlign w:val="center"/>
          </w:tcPr>
          <w:p w14:paraId="37E43F75" w14:textId="4A1C3583" w:rsidR="003D530A" w:rsidRPr="00F73F02" w:rsidRDefault="003D530A" w:rsidP="003D530A">
            <w:pPr>
              <w:rPr>
                <w:rFonts w:cs="Times New Roman"/>
              </w:rPr>
            </w:pPr>
            <w:r w:rsidRPr="003D530A">
              <w:drawing>
                <wp:inline distT="0" distB="0" distL="0" distR="0" wp14:anchorId="373DC3D9" wp14:editId="578F2CD4">
                  <wp:extent cx="1663065" cy="899160"/>
                  <wp:effectExtent l="0" t="0" r="0" b="0"/>
                  <wp:docPr id="120234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47959" name=""/>
                          <pic:cNvPicPr/>
                        </pic:nvPicPr>
                        <pic:blipFill>
                          <a:blip r:embed="rId20"/>
                          <a:stretch>
                            <a:fillRect/>
                          </a:stretch>
                        </pic:blipFill>
                        <pic:spPr>
                          <a:xfrm>
                            <a:off x="0" y="0"/>
                            <a:ext cx="1663065" cy="899160"/>
                          </a:xfrm>
                          <a:prstGeom prst="rect">
                            <a:avLst/>
                          </a:prstGeom>
                        </pic:spPr>
                      </pic:pic>
                    </a:graphicData>
                  </a:graphic>
                </wp:inline>
              </w:drawing>
            </w:r>
          </w:p>
        </w:tc>
        <w:tc>
          <w:tcPr>
            <w:tcW w:w="992" w:type="dxa"/>
            <w:vAlign w:val="center"/>
          </w:tcPr>
          <w:p w14:paraId="4A633A07" w14:textId="73956EE7" w:rsidR="003D530A" w:rsidRPr="00F73F02" w:rsidRDefault="003D530A" w:rsidP="003D530A">
            <w:pPr>
              <w:rPr>
                <w:rFonts w:cs="Times New Roman"/>
              </w:rPr>
            </w:pPr>
            <w:r>
              <w:t>Nguyễn Hồ Trường Tam</w:t>
            </w:r>
          </w:p>
        </w:tc>
        <w:tc>
          <w:tcPr>
            <w:tcW w:w="1241" w:type="dxa"/>
          </w:tcPr>
          <w:p w14:paraId="6943AEAC" w14:textId="77777777" w:rsidR="003D530A" w:rsidRDefault="003D530A" w:rsidP="003D530A"/>
        </w:tc>
      </w:tr>
      <w:tr w:rsidR="003D530A" w:rsidRPr="00F73F02" w14:paraId="3532D716" w14:textId="6490F27F" w:rsidTr="003D530A">
        <w:tc>
          <w:tcPr>
            <w:tcW w:w="817" w:type="dxa"/>
            <w:vAlign w:val="center"/>
          </w:tcPr>
          <w:p w14:paraId="7A674AE5" w14:textId="683B9E99" w:rsidR="003D530A" w:rsidRPr="00F73F02" w:rsidRDefault="003D530A" w:rsidP="003D530A">
            <w:pPr>
              <w:rPr>
                <w:rFonts w:cs="Times New Roman"/>
              </w:rPr>
            </w:pPr>
            <w:r>
              <w:t>TC14</w:t>
            </w:r>
          </w:p>
        </w:tc>
        <w:tc>
          <w:tcPr>
            <w:tcW w:w="2126" w:type="dxa"/>
            <w:vAlign w:val="center"/>
          </w:tcPr>
          <w:p w14:paraId="67B13078" w14:textId="5240520F" w:rsidR="003D530A" w:rsidRPr="00F73F02" w:rsidRDefault="003D530A" w:rsidP="003D530A">
            <w:pPr>
              <w:rPr>
                <w:rFonts w:cs="Times New Roman"/>
              </w:rPr>
            </w:pPr>
            <w:r>
              <w:t>Phone 13 số → Save → báo lỗi 9–12; không lưu DB</w:t>
            </w:r>
          </w:p>
        </w:tc>
        <w:tc>
          <w:tcPr>
            <w:tcW w:w="851" w:type="dxa"/>
            <w:vAlign w:val="center"/>
          </w:tcPr>
          <w:p w14:paraId="139D6069" w14:textId="0898FAAB" w:rsidR="003D530A" w:rsidRPr="00F73F02" w:rsidRDefault="003D530A" w:rsidP="003D530A">
            <w:pPr>
              <w:rPr>
                <w:rFonts w:cs="Times New Roman"/>
              </w:rPr>
            </w:pPr>
            <w:r>
              <w:t>PASS</w:t>
            </w:r>
          </w:p>
        </w:tc>
        <w:tc>
          <w:tcPr>
            <w:tcW w:w="2835" w:type="dxa"/>
            <w:vAlign w:val="center"/>
          </w:tcPr>
          <w:p w14:paraId="17885671" w14:textId="76C7A2A9" w:rsidR="003D530A" w:rsidRPr="00F73F02" w:rsidRDefault="003D530A" w:rsidP="003D530A">
            <w:pPr>
              <w:rPr>
                <w:rFonts w:cs="Times New Roman"/>
              </w:rPr>
            </w:pPr>
            <w:r w:rsidRPr="003D530A">
              <w:drawing>
                <wp:inline distT="0" distB="0" distL="0" distR="0" wp14:anchorId="63B81611" wp14:editId="283380F0">
                  <wp:extent cx="1663065" cy="913765"/>
                  <wp:effectExtent l="0" t="0" r="0" b="635"/>
                  <wp:docPr id="114889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96323" name=""/>
                          <pic:cNvPicPr/>
                        </pic:nvPicPr>
                        <pic:blipFill>
                          <a:blip r:embed="rId21"/>
                          <a:stretch>
                            <a:fillRect/>
                          </a:stretch>
                        </pic:blipFill>
                        <pic:spPr>
                          <a:xfrm>
                            <a:off x="0" y="0"/>
                            <a:ext cx="1663065" cy="913765"/>
                          </a:xfrm>
                          <a:prstGeom prst="rect">
                            <a:avLst/>
                          </a:prstGeom>
                        </pic:spPr>
                      </pic:pic>
                    </a:graphicData>
                  </a:graphic>
                </wp:inline>
              </w:drawing>
            </w:r>
          </w:p>
        </w:tc>
        <w:tc>
          <w:tcPr>
            <w:tcW w:w="992" w:type="dxa"/>
            <w:vAlign w:val="center"/>
          </w:tcPr>
          <w:p w14:paraId="6468ECAA" w14:textId="61B3B1DC" w:rsidR="003D530A" w:rsidRPr="00F73F02" w:rsidRDefault="003D530A" w:rsidP="003D530A">
            <w:pPr>
              <w:rPr>
                <w:rFonts w:cs="Times New Roman"/>
              </w:rPr>
            </w:pPr>
            <w:r>
              <w:t>Nguyễn Hồ Trường Tam</w:t>
            </w:r>
          </w:p>
        </w:tc>
        <w:tc>
          <w:tcPr>
            <w:tcW w:w="1241" w:type="dxa"/>
          </w:tcPr>
          <w:p w14:paraId="27B3CF33" w14:textId="77777777" w:rsidR="003D530A" w:rsidRDefault="003D530A" w:rsidP="003D530A"/>
        </w:tc>
      </w:tr>
      <w:tr w:rsidR="003D530A" w:rsidRPr="00F73F02" w14:paraId="6958D142" w14:textId="3820A1EF" w:rsidTr="003D530A">
        <w:tc>
          <w:tcPr>
            <w:tcW w:w="817" w:type="dxa"/>
            <w:vAlign w:val="center"/>
          </w:tcPr>
          <w:p w14:paraId="7A7237B0" w14:textId="4D75DADD" w:rsidR="003D530A" w:rsidRPr="00F73F02" w:rsidRDefault="003D530A" w:rsidP="003D530A">
            <w:pPr>
              <w:rPr>
                <w:rFonts w:cs="Times New Roman"/>
              </w:rPr>
            </w:pPr>
            <w:r>
              <w:t>TC15</w:t>
            </w:r>
          </w:p>
        </w:tc>
        <w:tc>
          <w:tcPr>
            <w:tcW w:w="2126" w:type="dxa"/>
            <w:vAlign w:val="center"/>
          </w:tcPr>
          <w:p w14:paraId="0ACF4CD5" w14:textId="3D5A3FDB" w:rsidR="003D530A" w:rsidRPr="00F73F02" w:rsidRDefault="003D530A" w:rsidP="003D530A">
            <w:pPr>
              <w:rPr>
                <w:rFonts w:cs="Times New Roman"/>
              </w:rPr>
            </w:pPr>
            <w:r>
              <w:t>OrgName hợp lệ + Email/Phone hợp lệ → Save → “Save successfully”; Director enable; DB có record mới</w:t>
            </w:r>
          </w:p>
        </w:tc>
        <w:tc>
          <w:tcPr>
            <w:tcW w:w="851" w:type="dxa"/>
            <w:vAlign w:val="center"/>
          </w:tcPr>
          <w:p w14:paraId="4DC33E73" w14:textId="4A5079CB" w:rsidR="003D530A" w:rsidRPr="00F73F02" w:rsidRDefault="003D530A" w:rsidP="003D530A">
            <w:pPr>
              <w:rPr>
                <w:rFonts w:cs="Times New Roman"/>
              </w:rPr>
            </w:pPr>
            <w:r>
              <w:t>PASS</w:t>
            </w:r>
          </w:p>
        </w:tc>
        <w:tc>
          <w:tcPr>
            <w:tcW w:w="2835" w:type="dxa"/>
            <w:vAlign w:val="center"/>
          </w:tcPr>
          <w:p w14:paraId="563FAF06" w14:textId="44AEBEF3" w:rsidR="003D530A" w:rsidRPr="00F73F02" w:rsidRDefault="003D530A" w:rsidP="003D530A">
            <w:pPr>
              <w:rPr>
                <w:rFonts w:cs="Times New Roman"/>
              </w:rPr>
            </w:pPr>
            <w:r w:rsidRPr="003D530A">
              <w:rPr>
                <w:rFonts w:cs="Times New Roman"/>
              </w:rPr>
              <w:drawing>
                <wp:inline distT="0" distB="0" distL="0" distR="0" wp14:anchorId="7EE03AC1" wp14:editId="7B3AED14">
                  <wp:extent cx="1663065" cy="969645"/>
                  <wp:effectExtent l="0" t="0" r="0" b="1905"/>
                  <wp:docPr id="114199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90942" name=""/>
                          <pic:cNvPicPr/>
                        </pic:nvPicPr>
                        <pic:blipFill>
                          <a:blip r:embed="rId22"/>
                          <a:stretch>
                            <a:fillRect/>
                          </a:stretch>
                        </pic:blipFill>
                        <pic:spPr>
                          <a:xfrm>
                            <a:off x="0" y="0"/>
                            <a:ext cx="1663065" cy="969645"/>
                          </a:xfrm>
                          <a:prstGeom prst="rect">
                            <a:avLst/>
                          </a:prstGeom>
                        </pic:spPr>
                      </pic:pic>
                    </a:graphicData>
                  </a:graphic>
                </wp:inline>
              </w:drawing>
            </w:r>
          </w:p>
        </w:tc>
        <w:tc>
          <w:tcPr>
            <w:tcW w:w="992" w:type="dxa"/>
            <w:vAlign w:val="center"/>
          </w:tcPr>
          <w:p w14:paraId="642A4C93" w14:textId="6EABE906" w:rsidR="003D530A" w:rsidRPr="00F73F02" w:rsidRDefault="003D530A" w:rsidP="003D530A">
            <w:pPr>
              <w:rPr>
                <w:rFonts w:cs="Times New Roman"/>
              </w:rPr>
            </w:pPr>
            <w:r>
              <w:t>Nguyễn Hồ Trường Tam</w:t>
            </w:r>
          </w:p>
        </w:tc>
        <w:tc>
          <w:tcPr>
            <w:tcW w:w="1241" w:type="dxa"/>
          </w:tcPr>
          <w:p w14:paraId="56F10F76" w14:textId="77777777" w:rsidR="003D530A" w:rsidRDefault="003D530A" w:rsidP="003D530A"/>
        </w:tc>
      </w:tr>
      <w:tr w:rsidR="003D530A" w:rsidRPr="00F73F02" w14:paraId="7D9D10C9" w14:textId="78EB0033" w:rsidTr="003D530A">
        <w:tc>
          <w:tcPr>
            <w:tcW w:w="817" w:type="dxa"/>
            <w:vAlign w:val="center"/>
          </w:tcPr>
          <w:p w14:paraId="0F60BF0D" w14:textId="5B5DCF9F" w:rsidR="003D530A" w:rsidRPr="00F73F02" w:rsidRDefault="003D530A" w:rsidP="003D530A">
            <w:pPr>
              <w:rPr>
                <w:rFonts w:cs="Times New Roman"/>
              </w:rPr>
            </w:pPr>
            <w:r>
              <w:t>TC16</w:t>
            </w:r>
          </w:p>
        </w:tc>
        <w:tc>
          <w:tcPr>
            <w:tcW w:w="2126" w:type="dxa"/>
            <w:vAlign w:val="center"/>
          </w:tcPr>
          <w:p w14:paraId="0D8E02AF" w14:textId="38F2E420" w:rsidR="003D530A" w:rsidRPr="00F73F02" w:rsidRDefault="003D530A" w:rsidP="003D530A">
            <w:pPr>
              <w:rPr>
                <w:rFonts w:cs="Times New Roman"/>
              </w:rPr>
            </w:pPr>
            <w:r>
              <w:t>Trước Save: Director không bấm được/ báo “Please save first”. Sau Save: mở DirectorForm hiển thị OrgID/OrgName đúng</w:t>
            </w:r>
          </w:p>
        </w:tc>
        <w:tc>
          <w:tcPr>
            <w:tcW w:w="851" w:type="dxa"/>
            <w:vAlign w:val="center"/>
          </w:tcPr>
          <w:p w14:paraId="1C09A674" w14:textId="59265F8A" w:rsidR="003D530A" w:rsidRPr="00F73F02" w:rsidRDefault="003D530A" w:rsidP="003D530A">
            <w:pPr>
              <w:rPr>
                <w:rFonts w:cs="Times New Roman"/>
              </w:rPr>
            </w:pPr>
            <w:r>
              <w:t>PASS</w:t>
            </w:r>
          </w:p>
        </w:tc>
        <w:tc>
          <w:tcPr>
            <w:tcW w:w="2835" w:type="dxa"/>
            <w:vAlign w:val="center"/>
          </w:tcPr>
          <w:p w14:paraId="3943706E" w14:textId="2DA9E4BD" w:rsidR="003D530A" w:rsidRPr="00F73F02" w:rsidRDefault="00F271F6" w:rsidP="003D530A">
            <w:pPr>
              <w:rPr>
                <w:rFonts w:cs="Times New Roman"/>
              </w:rPr>
            </w:pPr>
            <w:r w:rsidRPr="00F271F6">
              <w:drawing>
                <wp:inline distT="0" distB="0" distL="0" distR="0" wp14:anchorId="69B8EBF7" wp14:editId="7641639B">
                  <wp:extent cx="1663065" cy="882650"/>
                  <wp:effectExtent l="0" t="0" r="0" b="0"/>
                  <wp:docPr id="104156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62222" name=""/>
                          <pic:cNvPicPr/>
                        </pic:nvPicPr>
                        <pic:blipFill>
                          <a:blip r:embed="rId23"/>
                          <a:stretch>
                            <a:fillRect/>
                          </a:stretch>
                        </pic:blipFill>
                        <pic:spPr>
                          <a:xfrm>
                            <a:off x="0" y="0"/>
                            <a:ext cx="1663065" cy="882650"/>
                          </a:xfrm>
                          <a:prstGeom prst="rect">
                            <a:avLst/>
                          </a:prstGeom>
                        </pic:spPr>
                      </pic:pic>
                    </a:graphicData>
                  </a:graphic>
                </wp:inline>
              </w:drawing>
            </w:r>
          </w:p>
        </w:tc>
        <w:tc>
          <w:tcPr>
            <w:tcW w:w="992" w:type="dxa"/>
            <w:vAlign w:val="center"/>
          </w:tcPr>
          <w:p w14:paraId="6B3CFFF4" w14:textId="2454A824" w:rsidR="003D530A" w:rsidRPr="00F73F02" w:rsidRDefault="003D530A" w:rsidP="003D530A">
            <w:pPr>
              <w:rPr>
                <w:rFonts w:cs="Times New Roman"/>
              </w:rPr>
            </w:pPr>
            <w:r>
              <w:t>Nguyễn Hồ Trường Tam</w:t>
            </w:r>
          </w:p>
        </w:tc>
        <w:tc>
          <w:tcPr>
            <w:tcW w:w="1241" w:type="dxa"/>
          </w:tcPr>
          <w:p w14:paraId="6A7398AA" w14:textId="77777777" w:rsidR="003D530A" w:rsidRDefault="003D530A" w:rsidP="003D530A"/>
        </w:tc>
      </w:tr>
    </w:tbl>
    <w:p w14:paraId="18B07D17" w14:textId="77777777" w:rsidR="00014C15" w:rsidRPr="00F73F02" w:rsidRDefault="00000000">
      <w:pPr>
        <w:pStyle w:val="Heading2"/>
        <w:rPr>
          <w:rFonts w:ascii="Times New Roman" w:hAnsi="Times New Roman" w:cs="Times New Roman"/>
          <w:color w:val="auto"/>
        </w:rPr>
      </w:pPr>
      <w:r w:rsidRPr="00F73F02">
        <w:rPr>
          <w:rFonts w:ascii="Times New Roman" w:hAnsi="Times New Roman" w:cs="Times New Roman"/>
          <w:color w:val="auto"/>
        </w:rPr>
        <w:lastRenderedPageBreak/>
        <w:t>5. Tổng kết kết quả kiểm thử</w:t>
      </w:r>
    </w:p>
    <w:p w14:paraId="45BBA41C" w14:textId="77777777" w:rsidR="00014C15" w:rsidRPr="00F73F02" w:rsidRDefault="00000000">
      <w:pPr>
        <w:rPr>
          <w:rFonts w:cs="Times New Roman"/>
        </w:rPr>
      </w:pPr>
      <w:r w:rsidRPr="00F73F02">
        <w:rPr>
          <w:rFonts w:cs="Times New Roman"/>
        </w:rPr>
        <w:t>Bảng tổng hợp kết quả (điền sau khi chạy test):</w:t>
      </w:r>
    </w:p>
    <w:tbl>
      <w:tblPr>
        <w:tblStyle w:val="TableGrid"/>
        <w:tblW w:w="0" w:type="auto"/>
        <w:tblLook w:val="04A0" w:firstRow="1" w:lastRow="0" w:firstColumn="1" w:lastColumn="0" w:noHBand="0" w:noVBand="1"/>
      </w:tblPr>
      <w:tblGrid>
        <w:gridCol w:w="4320"/>
        <w:gridCol w:w="4320"/>
      </w:tblGrid>
      <w:tr w:rsidR="00014C15" w:rsidRPr="00F73F02" w14:paraId="18A56759" w14:textId="77777777" w:rsidTr="00F73F02">
        <w:tc>
          <w:tcPr>
            <w:tcW w:w="4320" w:type="dxa"/>
          </w:tcPr>
          <w:p w14:paraId="4A93AE52" w14:textId="77777777" w:rsidR="00014C15" w:rsidRPr="00F73F02" w:rsidRDefault="00000000">
            <w:pPr>
              <w:rPr>
                <w:rFonts w:cs="Times New Roman"/>
              </w:rPr>
            </w:pPr>
            <w:r w:rsidRPr="00F73F02">
              <w:rPr>
                <w:rFonts w:cs="Times New Roman"/>
              </w:rPr>
              <w:t>Chỉ tiêu</w:t>
            </w:r>
          </w:p>
        </w:tc>
        <w:tc>
          <w:tcPr>
            <w:tcW w:w="4320" w:type="dxa"/>
          </w:tcPr>
          <w:p w14:paraId="1E936C10" w14:textId="77777777" w:rsidR="00014C15" w:rsidRPr="00F73F02" w:rsidRDefault="00000000">
            <w:pPr>
              <w:rPr>
                <w:rFonts w:cs="Times New Roman"/>
              </w:rPr>
            </w:pPr>
            <w:r w:rsidRPr="00F73F02">
              <w:rPr>
                <w:rFonts w:cs="Times New Roman"/>
              </w:rPr>
              <w:t>Kết quả</w:t>
            </w:r>
          </w:p>
        </w:tc>
      </w:tr>
      <w:tr w:rsidR="00014C15" w:rsidRPr="00F73F02" w14:paraId="5ADF36E9" w14:textId="77777777" w:rsidTr="00F73F02">
        <w:tc>
          <w:tcPr>
            <w:tcW w:w="4320" w:type="dxa"/>
          </w:tcPr>
          <w:p w14:paraId="1C7A8A64" w14:textId="77777777" w:rsidR="00014C15" w:rsidRPr="00F73F02" w:rsidRDefault="00000000">
            <w:pPr>
              <w:rPr>
                <w:rFonts w:cs="Times New Roman"/>
              </w:rPr>
            </w:pPr>
            <w:r w:rsidRPr="00F73F02">
              <w:rPr>
                <w:rFonts w:cs="Times New Roman"/>
              </w:rPr>
              <w:t>Tổng số test case</w:t>
            </w:r>
          </w:p>
        </w:tc>
        <w:tc>
          <w:tcPr>
            <w:tcW w:w="4320" w:type="dxa"/>
          </w:tcPr>
          <w:p w14:paraId="241BD5A1" w14:textId="0D1E7A59" w:rsidR="00014C15" w:rsidRPr="00F73F02" w:rsidRDefault="00F271F6">
            <w:pPr>
              <w:rPr>
                <w:rFonts w:cs="Times New Roman"/>
              </w:rPr>
            </w:pPr>
            <w:r>
              <w:rPr>
                <w:rFonts w:cs="Times New Roman"/>
              </w:rPr>
              <w:t>16</w:t>
            </w:r>
          </w:p>
        </w:tc>
      </w:tr>
      <w:tr w:rsidR="00014C15" w:rsidRPr="00F73F02" w14:paraId="0F3F61B3" w14:textId="77777777" w:rsidTr="00F73F02">
        <w:tc>
          <w:tcPr>
            <w:tcW w:w="4320" w:type="dxa"/>
          </w:tcPr>
          <w:p w14:paraId="404A760A" w14:textId="77777777" w:rsidR="00014C15" w:rsidRPr="00F73F02" w:rsidRDefault="00000000">
            <w:pPr>
              <w:rPr>
                <w:rFonts w:cs="Times New Roman"/>
              </w:rPr>
            </w:pPr>
            <w:r w:rsidRPr="00F73F02">
              <w:rPr>
                <w:rFonts w:cs="Times New Roman"/>
              </w:rPr>
              <w:t>Pass</w:t>
            </w:r>
          </w:p>
        </w:tc>
        <w:tc>
          <w:tcPr>
            <w:tcW w:w="4320" w:type="dxa"/>
          </w:tcPr>
          <w:p w14:paraId="039F3EF8" w14:textId="46EAD54D" w:rsidR="00014C15" w:rsidRPr="00F73F02" w:rsidRDefault="00F271F6">
            <w:pPr>
              <w:rPr>
                <w:rFonts w:cs="Times New Roman"/>
              </w:rPr>
            </w:pPr>
            <w:r>
              <w:rPr>
                <w:rFonts w:cs="Times New Roman"/>
              </w:rPr>
              <w:t>14</w:t>
            </w:r>
          </w:p>
        </w:tc>
      </w:tr>
      <w:tr w:rsidR="00014C15" w:rsidRPr="00F73F02" w14:paraId="3F166862" w14:textId="77777777" w:rsidTr="00F73F02">
        <w:tc>
          <w:tcPr>
            <w:tcW w:w="4320" w:type="dxa"/>
          </w:tcPr>
          <w:p w14:paraId="0D93CCF3" w14:textId="77777777" w:rsidR="00014C15" w:rsidRPr="00F73F02" w:rsidRDefault="00000000">
            <w:pPr>
              <w:rPr>
                <w:rFonts w:cs="Times New Roman"/>
              </w:rPr>
            </w:pPr>
            <w:r w:rsidRPr="00F73F02">
              <w:rPr>
                <w:rFonts w:cs="Times New Roman"/>
              </w:rPr>
              <w:t>Fail</w:t>
            </w:r>
          </w:p>
        </w:tc>
        <w:tc>
          <w:tcPr>
            <w:tcW w:w="4320" w:type="dxa"/>
          </w:tcPr>
          <w:p w14:paraId="7A2A2D3D" w14:textId="04572FDF" w:rsidR="00014C15" w:rsidRPr="00F73F02" w:rsidRDefault="00F271F6">
            <w:pPr>
              <w:rPr>
                <w:rFonts w:cs="Times New Roman"/>
              </w:rPr>
            </w:pPr>
            <w:r>
              <w:rPr>
                <w:rFonts w:cs="Times New Roman"/>
              </w:rPr>
              <w:t>2</w:t>
            </w:r>
          </w:p>
        </w:tc>
      </w:tr>
      <w:tr w:rsidR="00014C15" w:rsidRPr="00F73F02" w14:paraId="26040789" w14:textId="77777777" w:rsidTr="00F73F02">
        <w:tc>
          <w:tcPr>
            <w:tcW w:w="4320" w:type="dxa"/>
          </w:tcPr>
          <w:p w14:paraId="59AF4EBE" w14:textId="77777777" w:rsidR="00014C15" w:rsidRPr="00F73F02" w:rsidRDefault="00000000">
            <w:pPr>
              <w:rPr>
                <w:rFonts w:cs="Times New Roman"/>
              </w:rPr>
            </w:pPr>
            <w:r w:rsidRPr="00F73F02">
              <w:rPr>
                <w:rFonts w:cs="Times New Roman"/>
              </w:rPr>
              <w:t>Blocked</w:t>
            </w:r>
          </w:p>
        </w:tc>
        <w:tc>
          <w:tcPr>
            <w:tcW w:w="4320" w:type="dxa"/>
          </w:tcPr>
          <w:p w14:paraId="356CB261" w14:textId="7EB4DE68" w:rsidR="00014C15" w:rsidRPr="00F73F02" w:rsidRDefault="00F271F6">
            <w:pPr>
              <w:rPr>
                <w:rFonts w:cs="Times New Roman"/>
              </w:rPr>
            </w:pPr>
            <w:r>
              <w:rPr>
                <w:rFonts w:cs="Times New Roman"/>
              </w:rPr>
              <w:t>0</w:t>
            </w:r>
          </w:p>
        </w:tc>
      </w:tr>
      <w:tr w:rsidR="00014C15" w:rsidRPr="00F73F02" w14:paraId="01E5EDFD" w14:textId="77777777" w:rsidTr="00F73F02">
        <w:tc>
          <w:tcPr>
            <w:tcW w:w="4320" w:type="dxa"/>
          </w:tcPr>
          <w:p w14:paraId="03A1D383" w14:textId="77777777" w:rsidR="00014C15" w:rsidRPr="00F73F02" w:rsidRDefault="00000000">
            <w:pPr>
              <w:rPr>
                <w:rFonts w:cs="Times New Roman"/>
              </w:rPr>
            </w:pPr>
            <w:r w:rsidRPr="00F73F02">
              <w:rPr>
                <w:rFonts w:cs="Times New Roman"/>
              </w:rPr>
              <w:t>Tỉ lệ Pass (%)</w:t>
            </w:r>
          </w:p>
        </w:tc>
        <w:tc>
          <w:tcPr>
            <w:tcW w:w="4320" w:type="dxa"/>
          </w:tcPr>
          <w:p w14:paraId="723BF9AA" w14:textId="5D213611" w:rsidR="00014C15" w:rsidRPr="00F271F6" w:rsidRDefault="00F271F6">
            <w:pPr>
              <w:rPr>
                <w:rFonts w:cs="Times New Roman"/>
                <w:lang w:val="vi-VN"/>
              </w:rPr>
            </w:pPr>
            <w:r>
              <w:rPr>
                <w:rFonts w:cs="Times New Roman"/>
              </w:rPr>
              <w:t>87</w:t>
            </w:r>
            <w:r>
              <w:rPr>
                <w:rFonts w:cs="Times New Roman"/>
                <w:lang w:val="vi-VN"/>
              </w:rPr>
              <w:t>.5%</w:t>
            </w:r>
          </w:p>
        </w:tc>
      </w:tr>
    </w:tbl>
    <w:p w14:paraId="12C52931" w14:textId="77777777" w:rsidR="00014C15" w:rsidRPr="00F271F6" w:rsidRDefault="00014C15">
      <w:pPr>
        <w:rPr>
          <w:rFonts w:cs="Times New Roman"/>
          <w:lang w:val="vi-VN"/>
        </w:rPr>
      </w:pPr>
    </w:p>
    <w:p w14:paraId="30C9EEA1" w14:textId="77777777" w:rsidR="00014C15" w:rsidRPr="00F271F6" w:rsidRDefault="00000000">
      <w:pPr>
        <w:pStyle w:val="Heading2"/>
        <w:rPr>
          <w:rFonts w:ascii="Times New Roman" w:hAnsi="Times New Roman" w:cs="Times New Roman"/>
          <w:color w:val="auto"/>
          <w:lang w:val="vi-VN"/>
        </w:rPr>
      </w:pPr>
      <w:r w:rsidRPr="00F271F6">
        <w:rPr>
          <w:rFonts w:ascii="Times New Roman" w:hAnsi="Times New Roman" w:cs="Times New Roman"/>
          <w:color w:val="auto"/>
          <w:lang w:val="vi-VN"/>
        </w:rPr>
        <w:t>6. Nhận xét và đề xuất cải tiến</w:t>
      </w:r>
    </w:p>
    <w:p w14:paraId="4DD4684F" w14:textId="77777777" w:rsidR="00014C15" w:rsidRPr="00F73F02" w:rsidRDefault="00000000">
      <w:pPr>
        <w:rPr>
          <w:rFonts w:cs="Times New Roman"/>
        </w:rPr>
      </w:pPr>
      <w:r w:rsidRPr="00F73F02">
        <w:rPr>
          <w:rFonts w:cs="Times New Roman"/>
        </w:rPr>
        <w:t>Nhận xét:</w:t>
      </w:r>
    </w:p>
    <w:p w14:paraId="68B28606" w14:textId="77777777" w:rsidR="00014C15" w:rsidRPr="00F73F02" w:rsidRDefault="00000000">
      <w:pPr>
        <w:rPr>
          <w:rFonts w:cs="Times New Roman"/>
        </w:rPr>
      </w:pPr>
      <w:r w:rsidRPr="00F73F02">
        <w:rPr>
          <w:rFonts w:cs="Times New Roman"/>
        </w:rPr>
        <w:t>• Hệ thống đáp ứng luồng Save/Back/Director và các ràng buộc dữ liệu cơ bản.</w:t>
      </w:r>
    </w:p>
    <w:p w14:paraId="23CC8087" w14:textId="77777777" w:rsidR="00014C15" w:rsidRPr="00F73F02" w:rsidRDefault="00000000">
      <w:pPr>
        <w:rPr>
          <w:rFonts w:cs="Times New Roman"/>
        </w:rPr>
      </w:pPr>
      <w:r w:rsidRPr="00F73F02">
        <w:rPr>
          <w:rFonts w:cs="Times New Roman"/>
        </w:rPr>
        <w:t>• Nên xử lý thêm trường hợp trùng do UNIQUE index (SqlException 2601/2627) để đảm bảo ổn định.</w:t>
      </w:r>
    </w:p>
    <w:p w14:paraId="776B878B" w14:textId="77777777" w:rsidR="00014C15" w:rsidRPr="00F73F02" w:rsidRDefault="00000000">
      <w:pPr>
        <w:rPr>
          <w:rFonts w:cs="Times New Roman"/>
        </w:rPr>
      </w:pPr>
      <w:r w:rsidRPr="00F73F02">
        <w:rPr>
          <w:rFonts w:cs="Times New Roman"/>
        </w:rPr>
        <w:t>• UX có thể cải thiện bằng cách hiển thị lỗi ngay tại từng trường (ErrorProvider) thay vì chỉ MessageBox.</w:t>
      </w:r>
    </w:p>
    <w:p w14:paraId="733BCACA" w14:textId="77777777" w:rsidR="00014C15" w:rsidRPr="00F73F02" w:rsidRDefault="00000000">
      <w:pPr>
        <w:rPr>
          <w:rFonts w:cs="Times New Roman"/>
        </w:rPr>
      </w:pPr>
      <w:r w:rsidRPr="00F73F02">
        <w:rPr>
          <w:rFonts w:cs="Times New Roman"/>
        </w:rPr>
        <w:t>Đề xuất cải tiến:</w:t>
      </w:r>
    </w:p>
    <w:p w14:paraId="57DFABC8" w14:textId="77777777" w:rsidR="00014C15" w:rsidRPr="00F73F02" w:rsidRDefault="00000000">
      <w:pPr>
        <w:rPr>
          <w:rFonts w:cs="Times New Roman"/>
        </w:rPr>
      </w:pPr>
      <w:r w:rsidRPr="00F73F02">
        <w:rPr>
          <w:rFonts w:cs="Times New Roman"/>
        </w:rPr>
        <w:t>• Bổ sung Unit Test cho lớp OrganizationValidator (kiểm thử độc lập logic validate).</w:t>
      </w:r>
    </w:p>
    <w:p w14:paraId="3ACDEFFF" w14:textId="77777777" w:rsidR="00014C15" w:rsidRPr="00F73F02" w:rsidRDefault="00000000">
      <w:pPr>
        <w:rPr>
          <w:rFonts w:cs="Times New Roman"/>
        </w:rPr>
      </w:pPr>
      <w:r w:rsidRPr="00F73F02">
        <w:rPr>
          <w:rFonts w:cs="Times New Roman"/>
        </w:rPr>
        <w:t>• Thêm logging (ghi file) cho lỗi DB để dễ truy vết.</w:t>
      </w:r>
    </w:p>
    <w:p w14:paraId="097CE966" w14:textId="77777777" w:rsidR="00014C15" w:rsidRPr="00F73F02" w:rsidRDefault="00000000">
      <w:pPr>
        <w:rPr>
          <w:rFonts w:cs="Times New Roman"/>
        </w:rPr>
      </w:pPr>
      <w:r w:rsidRPr="00F73F02">
        <w:rPr>
          <w:rFonts w:cs="Times New Roman"/>
        </w:rPr>
        <w:t>• Chuẩn hóa thông báo lỗi theo một format thống nhất.</w:t>
      </w:r>
    </w:p>
    <w:p w14:paraId="1DD75796" w14:textId="45971B55" w:rsidR="00014C15" w:rsidRPr="00F73F02" w:rsidRDefault="00014C15">
      <w:pPr>
        <w:rPr>
          <w:rFonts w:cs="Times New Roman"/>
        </w:rPr>
      </w:pPr>
    </w:p>
    <w:sectPr w:rsidR="00014C15" w:rsidRPr="00F73F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erif Pro">
    <w:charset w:val="00"/>
    <w:family w:val="roman"/>
    <w:pitch w:val="variable"/>
    <w:sig w:usb0="20000287" w:usb1="02000003" w:usb2="00000000" w:usb3="00000000" w:csb0="0000019F" w:csb1="00000000"/>
  </w:font>
  <w:font w:name="STXingkai">
    <w:panose1 w:val="02010800040101010101"/>
    <w:charset w:val="86"/>
    <w:family w:val="auto"/>
    <w:pitch w:val="variable"/>
    <w:sig w:usb0="00000001" w:usb1="080F0000" w:usb2="00000010" w:usb3="00000000" w:csb0="0004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903AB8"/>
    <w:multiLevelType w:val="hybridMultilevel"/>
    <w:tmpl w:val="CBB8D266"/>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7FC8645E"/>
    <w:multiLevelType w:val="hybridMultilevel"/>
    <w:tmpl w:val="DF78A21A"/>
    <w:lvl w:ilvl="0" w:tplc="A9DE34B8">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964812">
    <w:abstractNumId w:val="8"/>
  </w:num>
  <w:num w:numId="2" w16cid:durableId="1703169439">
    <w:abstractNumId w:val="6"/>
  </w:num>
  <w:num w:numId="3" w16cid:durableId="662977500">
    <w:abstractNumId w:val="5"/>
  </w:num>
  <w:num w:numId="4" w16cid:durableId="1271938551">
    <w:abstractNumId w:val="4"/>
  </w:num>
  <w:num w:numId="5" w16cid:durableId="472449498">
    <w:abstractNumId w:val="7"/>
  </w:num>
  <w:num w:numId="6" w16cid:durableId="730008304">
    <w:abstractNumId w:val="3"/>
  </w:num>
  <w:num w:numId="7" w16cid:durableId="1936596075">
    <w:abstractNumId w:val="2"/>
  </w:num>
  <w:num w:numId="8" w16cid:durableId="1514297723">
    <w:abstractNumId w:val="1"/>
  </w:num>
  <w:num w:numId="9" w16cid:durableId="761027186">
    <w:abstractNumId w:val="0"/>
  </w:num>
  <w:num w:numId="10" w16cid:durableId="1051153839">
    <w:abstractNumId w:val="9"/>
  </w:num>
  <w:num w:numId="11" w16cid:durableId="8416266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C15"/>
    <w:rsid w:val="00034616"/>
    <w:rsid w:val="0006063C"/>
    <w:rsid w:val="0015074B"/>
    <w:rsid w:val="0029639D"/>
    <w:rsid w:val="00326F90"/>
    <w:rsid w:val="003D530A"/>
    <w:rsid w:val="00AA1D8D"/>
    <w:rsid w:val="00B47730"/>
    <w:rsid w:val="00C25FC5"/>
    <w:rsid w:val="00CB0664"/>
    <w:rsid w:val="00D507DA"/>
    <w:rsid w:val="00F271F6"/>
    <w:rsid w:val="00F73F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FDF9D"/>
  <w14:defaultImageDpi w14:val="300"/>
  <w15:docId w15:val="{7C3D8C35-0EF2-4BB3-998E-B35F8B0C9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73F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Nguyễn Hồ Trường</cp:lastModifiedBy>
  <cp:revision>2</cp:revision>
  <dcterms:created xsi:type="dcterms:W3CDTF">2013-12-23T23:15:00Z</dcterms:created>
  <dcterms:modified xsi:type="dcterms:W3CDTF">2026-01-20T08:39:00Z</dcterms:modified>
  <cp:category/>
</cp:coreProperties>
</file>